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erif" w:hAnsi="DejaVu Serif" w:eastAsia="DejaVu Serif" w:cs="DejaVu Serif"/>
          <w:b/>
          <w:i w:val="0"/>
          <w:color w:val="1F4E79"/>
          <w:sz w:val="40"/>
        </w:rPr>
        <w:t>Элементы газовой динамики</w:t>
      </w:r>
    </w:p>
    <w:p>
      <w:pPr>
        <w:jc w:val="center"/>
      </w:pPr>
      <w:r>
        <w:rPr>
          <w:rFonts w:ascii="DejaVu Serif" w:hAnsi="DejaVu Serif" w:eastAsia="DejaVu Serif" w:cs="DejaVu Serif"/>
          <w:b w:val="0"/>
          <w:i/>
          <w:color w:val="595959"/>
          <w:sz w:val="24"/>
        </w:rPr>
        <w:t>конспект с нормально оформленными формулами</w:t>
      </w:r>
    </w:p>
    <w:p>
      <w:pPr>
        <w:pStyle w:val="NoteText"/>
      </w:pPr>
      <w:r>
        <w:rPr>
          <w:rFonts w:ascii="DejaVu Serif" w:hAnsi="DejaVu Serif" w:eastAsia="DejaVu Serif" w:cs="DejaVu Serif"/>
          <w:b w:val="0"/>
          <w:i/>
          <w:color w:val="595959"/>
          <w:sz w:val="20"/>
        </w:rPr>
        <w:t>Формулы вынесены в отдельные блоки: степени, индексы, дивергенция, градиент и якобиан записаны так, чтобы их можно было нормально читать и переписывать.</w:t>
      </w:r>
    </w:p>
    <w:p>
      <w:pPr>
        <w:pStyle w:val="Heading1"/>
      </w:pPr>
      <w:r>
        <w:rPr>
          <w:rFonts w:ascii="DejaVu Serif" w:hAnsi="DejaVu Serif" w:eastAsia="DejaVu Serif" w:cs="DejaVu Serif"/>
        </w:rPr>
        <w:t>I. Теоретические вопросы</w:t>
      </w:r>
    </w:p>
    <w:p>
      <w:pPr>
        <w:pStyle w:val="Heading2"/>
      </w:pPr>
      <w:r>
        <w:rPr>
          <w:rFonts w:ascii="DejaVu Serif" w:hAnsi="DejaVu Serif" w:eastAsia="DejaVu Serif" w:cs="DejaVu Serif"/>
        </w:rPr>
        <w:t>1. Приближение сплошной среды</w:t>
      </w:r>
    </w:p>
    <w:p>
      <w:r>
        <w:rPr>
          <w:rFonts w:ascii="DejaVu Serif" w:hAnsi="DejaVu Serif" w:eastAsia="DejaVu Serif" w:cs="DejaVu Serif"/>
        </w:rPr>
        <w:t>Приближение сплошной среды — допущение, при котором реальную дискретную среду, состоящую из молекул, заменяют непрерывной. В каждой точке можно задавать макроскопические величины: плотность ρ, давление p, температуру T и скорость v.</w:t>
      </w:r>
    </w:p>
    <w:p>
      <w:r>
        <w:rPr>
          <w:rFonts w:ascii="DejaVu Serif" w:hAnsi="DejaVu Serif" w:eastAsia="DejaVu Serif" w:cs="DejaVu Serif"/>
        </w:rPr>
        <w:t>Основная идея: объём усреднения должен содержать много молекул, но быть малым по сравнению с характерным размером задачи.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λ ≪ l ≪ L</w:t>
      </w:r>
      <w:r>
        <w:rPr>
          <w:rFonts w:ascii="DejaVu Serif" w:hAnsi="DejaVu Serif" w:eastAsia="DejaVu Serif" w:cs="DejaVu Serif"/>
        </w:rPr>
        <w:br/>
      </w:r>
      <w:r>
        <w:rPr>
          <w:rFonts w:ascii="DejaVu Serif" w:hAnsi="DejaVu Serif" w:eastAsia="DejaVu Serif" w:cs="DejaVu Serif"/>
          <w:b w:val="0"/>
          <w:i w:val="0"/>
          <w:sz w:val="22"/>
        </w:rPr>
        <w:t>λ — длина свободного пробега;   l — размер объёма усреднения;   L — характерный размер течения.</w:t>
      </w:r>
    </w:p>
    <w:p>
      <w:r>
        <w:rPr>
          <w:rFonts w:ascii="DejaVu Serif" w:hAnsi="DejaVu Serif" w:eastAsia="DejaVu Serif" w:cs="DejaVu Serif"/>
        </w:rPr>
        <w:t>Критерий применимости — число Кнудсена: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Kn = λ / L</w:t>
      </w:r>
    </w:p>
    <w:p>
      <w:r>
        <w:rPr>
          <w:rFonts w:ascii="DejaVu Serif" w:hAnsi="DejaVu Serif" w:eastAsia="DejaVu Serif" w:cs="DejaVu Serif"/>
        </w:rPr>
        <w:t>Если Kn ≪ 1, приближение сплошной среды применимо. Обычно при Kn &lt; 0,01 оно работает хорошо.</w:t>
      </w:r>
    </w:p>
    <w:p>
      <w:pPr>
        <w:pStyle w:val="Heading2"/>
      </w:pPr>
      <w:r>
        <w:rPr>
          <w:rFonts w:ascii="DejaVu Serif" w:hAnsi="DejaVu Serif" w:eastAsia="DejaVu Serif" w:cs="DejaVu Serif"/>
        </w:rPr>
        <w:t>2. Подходы Эйлера и Лагранжа</w:t>
      </w:r>
    </w:p>
    <w:p>
      <w:r>
        <w:rPr>
          <w:rFonts w:ascii="DejaVu Serif" w:hAnsi="DejaVu Serif" w:eastAsia="DejaVu Serif" w:cs="DejaVu Serif"/>
        </w:rPr>
        <w:t>Существуют два эквивалентных способа описания движения сплошной среды.</w:t>
      </w:r>
    </w:p>
    <w:p>
      <w:pPr>
        <w:pStyle w:val="Heading3"/>
      </w:pPr>
      <w:r>
        <w:rPr>
          <w:rFonts w:ascii="DejaVu Serif" w:hAnsi="DejaVu Serif" w:eastAsia="DejaVu Serif" w:cs="DejaVu Serif"/>
        </w:rPr>
        <w:t>Лагранжев подход</w:t>
      </w:r>
    </w:p>
    <w:p>
      <w:r>
        <w:rPr>
          <w:rFonts w:ascii="DejaVu Serif" w:hAnsi="DejaVu Serif" w:eastAsia="DejaVu Serif" w:cs="DejaVu Serif"/>
        </w:rPr>
        <w:t>Мы следим за конкретной частицей среды. Частица имеет начальную метку a = (a_1, a_2, a_3), а её положение в момент времени t задаётся функцией: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x = x(a, t)</w:t>
      </w:r>
    </w:p>
    <w:p>
      <w:r>
        <w:rPr>
          <w:rFonts w:ascii="DejaVu Serif" w:hAnsi="DejaVu Serif" w:eastAsia="DejaVu Serif" w:cs="DejaVu Serif"/>
        </w:rPr>
        <w:t>Независимые переменные: a_1, a_2, a_3, t. Переменная x показывает положение данной частицы в пространстве.</w:t>
      </w:r>
    </w:p>
    <w:p>
      <w:pPr>
        <w:pStyle w:val="Heading3"/>
      </w:pPr>
      <w:r>
        <w:rPr>
          <w:rFonts w:ascii="DejaVu Serif" w:hAnsi="DejaVu Serif" w:eastAsia="DejaVu Serif" w:cs="DejaVu Serif"/>
        </w:rPr>
        <w:t>Эйлеров подход</w:t>
      </w:r>
    </w:p>
    <w:p>
      <w:r>
        <w:rPr>
          <w:rFonts w:ascii="DejaVu Serif" w:hAnsi="DejaVu Serif" w:eastAsia="DejaVu Serif" w:cs="DejaVu Serif"/>
        </w:rPr>
        <w:t>Мы наблюдаем, что происходит в фиксированной точке пространства. Поля скорости, плотности и давления задаются как функции координат и времени: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v = v(x, t),     ρ = ρ(x, t),     p = p(x, t)</w:t>
      </w:r>
    </w:p>
    <w:p>
      <w:r>
        <w:rPr>
          <w:rFonts w:ascii="DejaVu Serif" w:hAnsi="DejaVu Serif" w:eastAsia="DejaVu Serif" w:cs="DejaVu Serif"/>
        </w:rPr>
        <w:t>Независимые переменные: x_1, x_2, x_3, t. Подходы эквивалентны: зная траектории частиц, можно перейти к полям в пространстве, и наоборот.</w:t>
      </w:r>
    </w:p>
    <w:p>
      <w:pPr>
        <w:pStyle w:val="Heading2"/>
      </w:pPr>
      <w:r>
        <w:rPr>
          <w:rFonts w:ascii="DejaVu Serif" w:hAnsi="DejaVu Serif" w:eastAsia="DejaVu Serif" w:cs="DejaVu Serif"/>
        </w:rPr>
        <w:t>3. Якобиан преобразования и коэффициент искажения объёмов</w:t>
      </w:r>
    </w:p>
    <w:p>
      <w:r>
        <w:rPr>
          <w:rFonts w:ascii="DejaVu Serif" w:hAnsi="DejaVu Serif" w:eastAsia="DejaVu Serif" w:cs="DejaVu Serif"/>
        </w:rPr>
        <w:t>Переход от лагранжевых координат a к эйлеровым x задаётся отображением: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x = x(a, t)</w:t>
      </w:r>
    </w:p>
    <w:p>
      <w:r>
        <w:rPr>
          <w:rFonts w:ascii="DejaVu Serif" w:hAnsi="DejaVu Serif" w:eastAsia="DejaVu Serif" w:cs="DejaVu Serif"/>
        </w:rPr>
        <w:t>Якобиан преобразования — определитель матрицы частных производных текущих координат по начальным меткам: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J = ∂(x_1, x_2, x_3) / ∂(a_1, a_2, a_3) = det(∂x_i / ∂a_j)</w:t>
      </w:r>
    </w:p>
    <w:p>
      <w:r>
        <w:rPr>
          <w:rFonts w:ascii="DejaVu Serif" w:hAnsi="DejaVu Serif" w:eastAsia="DejaVu Serif" w:cs="DejaVu Serif"/>
        </w:rPr>
        <w:t>В раскрытом матричном виде это выглядит так:</w:t>
      </w:r>
    </w:p>
    <w:p>
      <w:pPr>
        <w:pStyle w:val="FormulaBlock"/>
        <w:jc w:val="center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J = det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F2F6FA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center"/>
            </w:pPr>
            <w:r>
              <w:rPr>
                <w:rFonts w:ascii="DejaVu Serif" w:hAnsi="DejaVu Serif" w:eastAsia="DejaVu Serif" w:cs="DejaVu Serif"/>
                <w:b w:val="0"/>
                <w:i w:val="0"/>
                <w:sz w:val="20"/>
              </w:rPr>
              <w:t>∂x_1/∂a_1</w:t>
            </w:r>
          </w:p>
        </w:tc>
        <w:tc>
          <w:tcPr>
            <w:tcW w:type="dxa" w:w="3513"/>
            <w:vAlign w:val="center"/>
            <w:shd w:fill="F2F6FA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center"/>
            </w:pPr>
            <w:r>
              <w:rPr>
                <w:rFonts w:ascii="DejaVu Serif" w:hAnsi="DejaVu Serif" w:eastAsia="DejaVu Serif" w:cs="DejaVu Serif"/>
                <w:b w:val="0"/>
                <w:i w:val="0"/>
                <w:sz w:val="20"/>
              </w:rPr>
              <w:t>∂x_1/∂a_2</w:t>
            </w:r>
          </w:p>
        </w:tc>
        <w:tc>
          <w:tcPr>
            <w:tcW w:type="dxa" w:w="3513"/>
            <w:vAlign w:val="center"/>
            <w:shd w:fill="F2F6FA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center"/>
            </w:pPr>
            <w:r>
              <w:rPr>
                <w:rFonts w:ascii="DejaVu Serif" w:hAnsi="DejaVu Serif" w:eastAsia="DejaVu Serif" w:cs="DejaVu Serif"/>
                <w:b w:val="0"/>
                <w:i w:val="0"/>
                <w:sz w:val="20"/>
              </w:rPr>
              <w:t>∂x_1/∂a_3</w:t>
            </w:r>
          </w:p>
        </w:tc>
      </w:tr>
      <w:tr>
        <w:tc>
          <w:tcPr>
            <w:tcW w:type="dxa" w:w="3513"/>
            <w:vAlign w:val="center"/>
            <w:shd w:fill="F2F6FA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center"/>
            </w:pPr>
            <w:r>
              <w:rPr>
                <w:rFonts w:ascii="DejaVu Serif" w:hAnsi="DejaVu Serif" w:eastAsia="DejaVu Serif" w:cs="DejaVu Serif"/>
                <w:b w:val="0"/>
                <w:i w:val="0"/>
                <w:sz w:val="20"/>
              </w:rPr>
              <w:t>∂x_2/∂a_1</w:t>
            </w:r>
          </w:p>
        </w:tc>
        <w:tc>
          <w:tcPr>
            <w:tcW w:type="dxa" w:w="3513"/>
            <w:vAlign w:val="center"/>
            <w:shd w:fill="F2F6FA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center"/>
            </w:pPr>
            <w:r>
              <w:rPr>
                <w:rFonts w:ascii="DejaVu Serif" w:hAnsi="DejaVu Serif" w:eastAsia="DejaVu Serif" w:cs="DejaVu Serif"/>
                <w:b w:val="0"/>
                <w:i w:val="0"/>
                <w:sz w:val="20"/>
              </w:rPr>
              <w:t>∂x_2/∂a_2</w:t>
            </w:r>
          </w:p>
        </w:tc>
        <w:tc>
          <w:tcPr>
            <w:tcW w:type="dxa" w:w="3513"/>
            <w:vAlign w:val="center"/>
            <w:shd w:fill="F2F6FA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center"/>
            </w:pPr>
            <w:r>
              <w:rPr>
                <w:rFonts w:ascii="DejaVu Serif" w:hAnsi="DejaVu Serif" w:eastAsia="DejaVu Serif" w:cs="DejaVu Serif"/>
                <w:b w:val="0"/>
                <w:i w:val="0"/>
                <w:sz w:val="20"/>
              </w:rPr>
              <w:t>∂x_2/∂a_3</w:t>
            </w:r>
          </w:p>
        </w:tc>
      </w:tr>
      <w:tr>
        <w:tc>
          <w:tcPr>
            <w:tcW w:type="dxa" w:w="3513"/>
            <w:vAlign w:val="center"/>
            <w:shd w:fill="F2F6FA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center"/>
            </w:pPr>
            <w:r>
              <w:rPr>
                <w:rFonts w:ascii="DejaVu Serif" w:hAnsi="DejaVu Serif" w:eastAsia="DejaVu Serif" w:cs="DejaVu Serif"/>
                <w:b w:val="0"/>
                <w:i w:val="0"/>
                <w:sz w:val="20"/>
              </w:rPr>
              <w:t>∂x_3/∂a_1</w:t>
            </w:r>
          </w:p>
        </w:tc>
        <w:tc>
          <w:tcPr>
            <w:tcW w:type="dxa" w:w="3513"/>
            <w:vAlign w:val="center"/>
            <w:shd w:fill="F2F6FA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center"/>
            </w:pPr>
            <w:r>
              <w:rPr>
                <w:rFonts w:ascii="DejaVu Serif" w:hAnsi="DejaVu Serif" w:eastAsia="DejaVu Serif" w:cs="DejaVu Serif"/>
                <w:b w:val="0"/>
                <w:i w:val="0"/>
                <w:sz w:val="20"/>
              </w:rPr>
              <w:t>∂x_3/∂a_2</w:t>
            </w:r>
          </w:p>
        </w:tc>
        <w:tc>
          <w:tcPr>
            <w:tcW w:type="dxa" w:w="3513"/>
            <w:vAlign w:val="center"/>
            <w:shd w:fill="F2F6FA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jc w:val="center"/>
            </w:pPr>
            <w:r>
              <w:rPr>
                <w:rFonts w:ascii="DejaVu Serif" w:hAnsi="DejaVu Serif" w:eastAsia="DejaVu Serif" w:cs="DejaVu Serif"/>
                <w:b w:val="0"/>
                <w:i w:val="0"/>
                <w:sz w:val="20"/>
              </w:rPr>
              <w:t>∂x_3/∂a_3</w:t>
            </w:r>
          </w:p>
        </w:tc>
      </w:tr>
    </w:tbl>
    <w:p>
      <w:r>
        <w:rPr>
          <w:rFonts w:ascii="DejaVu Serif" w:hAnsi="DejaVu Serif" w:eastAsia="DejaVu Serif" w:cs="DejaVu Serif"/>
        </w:rPr>
        <w:t>Физический смысл: якобиан показывает, во сколько раз изменился элементарный объём при движении частицы из начального положения в текущее: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dV = J dV_0</w:t>
      </w:r>
      <w:r>
        <w:rPr>
          <w:rFonts w:ascii="DejaVu Serif" w:hAnsi="DejaVu Serif" w:eastAsia="DejaVu Serif" w:cs="DejaVu Serif"/>
        </w:rPr>
        <w:br/>
      </w:r>
      <w:r>
        <w:rPr>
          <w:rFonts w:ascii="DejaVu Serif" w:hAnsi="DejaVu Serif" w:eastAsia="DejaVu Serif" w:cs="DejaVu Serif"/>
          <w:b w:val="0"/>
          <w:i w:val="0"/>
          <w:sz w:val="22"/>
        </w:rPr>
        <w:t>K = dV / dV_0 = J</w:t>
      </w:r>
    </w:p>
    <w:p>
      <w:r>
        <w:rPr>
          <w:rFonts w:ascii="DejaVu Serif" w:hAnsi="DejaVu Serif" w:eastAsia="DejaVu Serif" w:cs="DejaVu Serif"/>
        </w:rPr>
        <w:t>Для физически допустимого движения J &gt; 0. Для несжимаемой среды объём не меняется, поэтому J = 1.</w:t>
      </w:r>
    </w:p>
    <w:p>
      <w:pPr>
        <w:pStyle w:val="Heading2"/>
      </w:pPr>
      <w:r>
        <w:rPr>
          <w:rFonts w:ascii="DejaVu Serif" w:hAnsi="DejaVu Serif" w:eastAsia="DejaVu Serif" w:cs="DejaVu Serif"/>
        </w:rPr>
        <w:t>4. Связь лагранжевой и эйлеровой производных по времени</w:t>
      </w:r>
    </w:p>
    <w:p>
      <w:r>
        <w:rPr>
          <w:rFonts w:ascii="DejaVu Serif" w:hAnsi="DejaVu Serif" w:eastAsia="DejaVu Serif" w:cs="DejaVu Serif"/>
        </w:rPr>
        <w:t>В лагранжевом описании производная показывает изменение величины при движении вместе с частицей. В эйлеровом описании величина записана как f(x,t), а частица движется по траектории x(t).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Df/Dt = ∂f/∂t + (v · ∇)f</w:t>
      </w:r>
      <w:r>
        <w:rPr>
          <w:rFonts w:ascii="DejaVu Serif" w:hAnsi="DejaVu Serif" w:eastAsia="DejaVu Serif" w:cs="DejaVu Serif"/>
        </w:rPr>
        <w:br/>
      </w:r>
      <w:r>
        <w:rPr>
          <w:rFonts w:ascii="DejaVu Serif" w:hAnsi="DejaVu Serif" w:eastAsia="DejaVu Serif" w:cs="DejaVu Serif"/>
          <w:b w:val="0"/>
          <w:i w:val="0"/>
          <w:sz w:val="22"/>
        </w:rPr>
        <w:t>Df/Dt = ∂f/∂t + v_x ∂f/∂x + v_y ∂f/∂y + v_z ∂f/∂z</w:t>
      </w:r>
    </w:p>
    <w:p>
      <w:r>
        <w:rPr>
          <w:rFonts w:ascii="DejaVu Serif" w:hAnsi="DejaVu Serif" w:eastAsia="DejaVu Serif" w:cs="DejaVu Serif"/>
        </w:rPr>
        <w:t>Первый член — локальное изменение во времени в фиксированной точке. Второй — конвективное изменение из-за переноса частиц скоростью v. В лагранжевых координатах для конкретной частицы Df/Dt совпадает с обычной производной df/dt.</w:t>
      </w:r>
    </w:p>
    <w:p>
      <w:pPr>
        <w:pStyle w:val="Heading2"/>
      </w:pPr>
      <w:r>
        <w:rPr>
          <w:rFonts w:ascii="DejaVu Serif" w:hAnsi="DejaVu Serif" w:eastAsia="DejaVu Serif" w:cs="DejaVu Serif"/>
        </w:rPr>
        <w:t>5. Переход Эйлер ↔ Лагранж, если известно поле скорости</w:t>
      </w:r>
    </w:p>
    <w:p>
      <w:r>
        <w:rPr>
          <w:rFonts w:ascii="DejaVu Serif" w:hAnsi="DejaVu Serif" w:eastAsia="DejaVu Serif" w:cs="DejaVu Serif"/>
        </w:rPr>
        <w:t>Если известно поле скорости в переменных Лагранжа v(a,t), то траектория частицы находится интегрированием: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x(a, t) = a + ∫_{t_0}^{t} v(a, τ) dτ</w:t>
      </w:r>
    </w:p>
    <w:p>
      <w:r>
        <w:rPr>
          <w:rFonts w:ascii="DejaVu Serif" w:hAnsi="DejaVu Serif" w:eastAsia="DejaVu Serif" w:cs="DejaVu Serif"/>
        </w:rPr>
        <w:t>В двумерном случае: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x = ξ + ∫_{t_0}^{t} v_x(ξ, η, τ) dτ</w:t>
      </w:r>
      <w:r>
        <w:rPr>
          <w:rFonts w:ascii="DejaVu Serif" w:hAnsi="DejaVu Serif" w:eastAsia="DejaVu Serif" w:cs="DejaVu Serif"/>
        </w:rPr>
        <w:br/>
      </w:r>
      <w:r>
        <w:rPr>
          <w:rFonts w:ascii="DejaVu Serif" w:hAnsi="DejaVu Serif" w:eastAsia="DejaVu Serif" w:cs="DejaVu Serif"/>
          <w:b w:val="0"/>
          <w:i w:val="0"/>
          <w:sz w:val="22"/>
        </w:rPr>
        <w:t>y = η + ∫_{t_0}^{t} v_y(ξ, η, τ) dτ</w:t>
      </w:r>
    </w:p>
    <w:p>
      <w:r>
        <w:rPr>
          <w:rFonts w:ascii="DejaVu Serif" w:hAnsi="DejaVu Serif" w:eastAsia="DejaVu Serif" w:cs="DejaVu Serif"/>
        </w:rPr>
        <w:t>Если известно поле скорости в переменных Эйлера v(x,t), то траектории частиц находятся из системы ОДУ: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dx/dt = v_x(x, y, z, t)</w:t>
      </w:r>
      <w:r>
        <w:rPr>
          <w:rFonts w:ascii="DejaVu Serif" w:hAnsi="DejaVu Serif" w:eastAsia="DejaVu Serif" w:cs="DejaVu Serif"/>
        </w:rPr>
        <w:br/>
      </w:r>
      <w:r>
        <w:rPr>
          <w:rFonts w:ascii="DejaVu Serif" w:hAnsi="DejaVu Serif" w:eastAsia="DejaVu Serif" w:cs="DejaVu Serif"/>
          <w:b w:val="0"/>
          <w:i w:val="0"/>
          <w:sz w:val="22"/>
        </w:rPr>
        <w:t>dy/dt = v_y(x, y, z, t)</w:t>
      </w:r>
      <w:r>
        <w:rPr>
          <w:rFonts w:ascii="DejaVu Serif" w:hAnsi="DejaVu Serif" w:eastAsia="DejaVu Serif" w:cs="DejaVu Serif"/>
        </w:rPr>
        <w:br/>
      </w:r>
      <w:r>
        <w:rPr>
          <w:rFonts w:ascii="DejaVu Serif" w:hAnsi="DejaVu Serif" w:eastAsia="DejaVu Serif" w:cs="DejaVu Serif"/>
          <w:b w:val="0"/>
          <w:i w:val="0"/>
          <w:sz w:val="22"/>
        </w:rPr>
        <w:t>dz/dt = v_z(x, y, z, t)</w:t>
      </w:r>
      <w:r>
        <w:rPr>
          <w:rFonts w:ascii="DejaVu Serif" w:hAnsi="DejaVu Serif" w:eastAsia="DejaVu Serif" w:cs="DejaVu Serif"/>
        </w:rPr>
        <w:br/>
      </w:r>
      <w:r>
        <w:rPr>
          <w:rFonts w:ascii="DejaVu Serif" w:hAnsi="DejaVu Serif" w:eastAsia="DejaVu Serif" w:cs="DejaVu Serif"/>
          <w:b w:val="0"/>
          <w:i w:val="0"/>
          <w:sz w:val="22"/>
        </w:rPr>
        <w:t>x(t_0)=ξ,     y(t_0)=η,     z(t_0)=ζ</w:t>
      </w:r>
    </w:p>
    <w:p>
      <w:r>
        <w:rPr>
          <w:rFonts w:ascii="DejaVu Serif" w:hAnsi="DejaVu Serif" w:eastAsia="DejaVu Serif" w:cs="DejaVu Serif"/>
        </w:rPr>
        <w:t>После решения системы получаем x(ξ,η,ζ,t). Обратное преобразование позволяет выразить метки частиц через текущие координаты и получить эйлеровы поля.</w:t>
      </w:r>
    </w:p>
    <w:p>
      <w:pPr>
        <w:pStyle w:val="Heading2"/>
      </w:pPr>
      <w:r>
        <w:rPr>
          <w:rFonts w:ascii="DejaVu Serif" w:hAnsi="DejaVu Serif" w:eastAsia="DejaVu Serif" w:cs="DejaVu Serif"/>
        </w:rPr>
        <w:t>6. Уравнение неразрывности в переменных Эйлера и Лагранжа</w:t>
      </w:r>
    </w:p>
    <w:p>
      <w:r>
        <w:rPr>
          <w:rFonts w:ascii="DejaVu Serif" w:hAnsi="DejaVu Serif" w:eastAsia="DejaVu Serif" w:cs="DejaVu Serif"/>
        </w:rPr>
        <w:t>Уравнение неразрывности выражает закон сохранения массы.</w:t>
      </w:r>
    </w:p>
    <w:p>
      <w:pPr>
        <w:pStyle w:val="Heading3"/>
      </w:pPr>
      <w:r>
        <w:rPr>
          <w:rFonts w:ascii="DejaVu Serif" w:hAnsi="DejaVu Serif" w:eastAsia="DejaVu Serif" w:cs="DejaVu Serif"/>
        </w:rPr>
        <w:t>Эйлерова форма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∂ρ/∂t + div(ρv) = 0</w:t>
      </w:r>
      <w:r>
        <w:rPr>
          <w:rFonts w:ascii="DejaVu Serif" w:hAnsi="DejaVu Serif" w:eastAsia="DejaVu Serif" w:cs="DejaVu Serif"/>
        </w:rPr>
        <w:br/>
      </w:r>
      <w:r>
        <w:rPr>
          <w:rFonts w:ascii="DejaVu Serif" w:hAnsi="DejaVu Serif" w:eastAsia="DejaVu Serif" w:cs="DejaVu Serif"/>
          <w:b w:val="0"/>
          <w:i w:val="0"/>
          <w:sz w:val="22"/>
        </w:rPr>
        <w:t>∂ρ/∂t + (v · ∇)ρ + ρ div v = 0</w:t>
      </w:r>
      <w:r>
        <w:rPr>
          <w:rFonts w:ascii="DejaVu Serif" w:hAnsi="DejaVu Serif" w:eastAsia="DejaVu Serif" w:cs="DejaVu Serif"/>
        </w:rPr>
        <w:br/>
      </w:r>
      <w:r>
        <w:rPr>
          <w:rFonts w:ascii="DejaVu Serif" w:hAnsi="DejaVu Serif" w:eastAsia="DejaVu Serif" w:cs="DejaVu Serif"/>
          <w:b w:val="0"/>
          <w:i w:val="0"/>
          <w:sz w:val="22"/>
        </w:rPr>
        <w:t>Dρ/Dt + ρ div v = 0</w:t>
      </w:r>
    </w:p>
    <w:p>
      <w:pPr>
        <w:pStyle w:val="Heading3"/>
      </w:pPr>
      <w:r>
        <w:rPr>
          <w:rFonts w:ascii="DejaVu Serif" w:hAnsi="DejaVu Serif" w:eastAsia="DejaVu Serif" w:cs="DejaVu Serif"/>
        </w:rPr>
        <w:t>Лагранжева форма</w:t>
      </w:r>
    </w:p>
    <w:p>
      <w:r>
        <w:rPr>
          <w:rFonts w:ascii="DejaVu Serif" w:hAnsi="DejaVu Serif" w:eastAsia="DejaVu Serif" w:cs="DejaVu Serif"/>
        </w:rPr>
        <w:t>Масса элементарного объёма сохраняется: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ρ dV = ρ_0 dV_0</w:t>
      </w:r>
      <w:r>
        <w:rPr>
          <w:rFonts w:ascii="DejaVu Serif" w:hAnsi="DejaVu Serif" w:eastAsia="DejaVu Serif" w:cs="DejaVu Serif"/>
        </w:rPr>
        <w:br/>
      </w:r>
      <w:r>
        <w:rPr>
          <w:rFonts w:ascii="DejaVu Serif" w:hAnsi="DejaVu Serif" w:eastAsia="DejaVu Serif" w:cs="DejaVu Serif"/>
          <w:b w:val="0"/>
          <w:i w:val="0"/>
          <w:sz w:val="22"/>
        </w:rPr>
        <w:t>dV = J dV_0</w:t>
      </w:r>
      <w:r>
        <w:rPr>
          <w:rFonts w:ascii="DejaVu Serif" w:hAnsi="DejaVu Serif" w:eastAsia="DejaVu Serif" w:cs="DejaVu Serif"/>
        </w:rPr>
        <w:br/>
      </w:r>
      <w:r>
        <w:rPr>
          <w:rFonts w:ascii="DejaVu Serif" w:hAnsi="DejaVu Serif" w:eastAsia="DejaVu Serif" w:cs="DejaVu Serif"/>
          <w:b w:val="0"/>
          <w:i w:val="0"/>
          <w:sz w:val="22"/>
        </w:rPr>
        <w:t>ρ J = ρ_0</w:t>
      </w:r>
    </w:p>
    <w:p>
      <w:r>
        <w:rPr>
          <w:rFonts w:ascii="DejaVu Serif" w:hAnsi="DejaVu Serif" w:eastAsia="DejaVu Serif" w:cs="DejaVu Serif"/>
        </w:rPr>
        <w:t>Здесь J — якобиан перехода от начальных координат к текущим.</w:t>
      </w:r>
    </w:p>
    <w:p>
      <w:pPr>
        <w:pStyle w:val="Heading2"/>
      </w:pPr>
      <w:r>
        <w:rPr>
          <w:rFonts w:ascii="DejaVu Serif" w:hAnsi="DejaVu Serif" w:eastAsia="DejaVu Serif" w:cs="DejaVu Serif"/>
        </w:rPr>
        <w:t>7. Уравнение неразрывности для несжимаемой жидкости</w:t>
      </w:r>
    </w:p>
    <w:p>
      <w:r>
        <w:rPr>
          <w:rFonts w:ascii="DejaVu Serif" w:hAnsi="DejaVu Serif" w:eastAsia="DejaVu Serif" w:cs="DejaVu Serif"/>
        </w:rPr>
        <w:t>Для несжимаемой жидкости плотность постоянна вдоль движения частицы: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Dρ/Dt = 0</w:t>
      </w:r>
    </w:p>
    <w:p>
      <w:r>
        <w:rPr>
          <w:rFonts w:ascii="DejaVu Serif" w:hAnsi="DejaVu Serif" w:eastAsia="DejaVu Serif" w:cs="DejaVu Serif"/>
        </w:rPr>
        <w:t>Из общей формы неразрывности получаем: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div v = 0</w:t>
      </w:r>
    </w:p>
    <w:p>
      <w:r>
        <w:rPr>
          <w:rFonts w:ascii="DejaVu Serif" w:hAnsi="DejaVu Serif" w:eastAsia="DejaVu Serif" w:cs="DejaVu Serif"/>
        </w:rPr>
        <w:t>В развёрнутом виде: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∂v_x/∂x + ∂v_y/∂y + ∂v_z/∂z = 0</w:t>
      </w:r>
    </w:p>
    <w:p>
      <w:r>
        <w:rPr>
          <w:rFonts w:ascii="DejaVu Serif" w:hAnsi="DejaVu Serif" w:eastAsia="DejaVu Serif" w:cs="DejaVu Serif"/>
        </w:rPr>
        <w:t>Это означает, что объём жидкой частицы не изменяется.</w:t>
      </w:r>
    </w:p>
    <w:p>
      <w:pPr>
        <w:pStyle w:val="Heading2"/>
      </w:pPr>
      <w:r>
        <w:rPr>
          <w:rFonts w:ascii="DejaVu Serif" w:hAnsi="DejaVu Serif" w:eastAsia="DejaVu Serif" w:cs="DejaVu Serif"/>
        </w:rPr>
        <w:t>8. Уравнение изменения кинетической энергии идеального бездиссипативного газа</w:t>
      </w:r>
    </w:p>
    <w:p>
      <w:r>
        <w:rPr>
          <w:rFonts w:ascii="DejaVu Serif" w:hAnsi="DejaVu Serif" w:eastAsia="DejaVu Serif" w:cs="DejaVu Serif"/>
        </w:rPr>
        <w:t>Для идеального бездиссипативного газа отсутствуют вязкость и теплопроводность. Уравнение движения Эйлера: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ρ Dv/Dt = -∇p</w:t>
      </w:r>
    </w:p>
    <w:p>
      <w:r>
        <w:rPr>
          <w:rFonts w:ascii="DejaVu Serif" w:hAnsi="DejaVu Serif" w:eastAsia="DejaVu Serif" w:cs="DejaVu Serif"/>
        </w:rPr>
        <w:t>Умножим скалярно на v: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ρ v · Dv/Dt = -v · ∇p</w:t>
      </w:r>
    </w:p>
    <w:p>
      <w:r>
        <w:rPr>
          <w:rFonts w:ascii="DejaVu Serif" w:hAnsi="DejaVu Serif" w:eastAsia="DejaVu Serif" w:cs="DejaVu Serif"/>
        </w:rPr>
        <w:t>Так как v · Dv/Dt = D(|v|^2/2)/Dt, получаем уравнение кинетической энергии: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ρ D(|v|^2/2)/Dt = -v · ∇p</w:t>
      </w:r>
    </w:p>
    <w:p>
      <w:r>
        <w:rPr>
          <w:rFonts w:ascii="DejaVu Serif" w:hAnsi="DejaVu Serif" w:eastAsia="DejaVu Serif" w:cs="DejaVu Serif"/>
        </w:rPr>
        <w:t>В дивергентной форме с использованием уравнения неразрывности: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∂(ρ|v|^2/2)/∂t + div(ρv |v|^2/2) = -v · ∇p</w:t>
      </w:r>
    </w:p>
    <w:p>
      <w:r>
        <w:rPr>
          <w:rFonts w:ascii="DejaVu Serif" w:hAnsi="DejaVu Serif" w:eastAsia="DejaVu Serif" w:cs="DejaVu Serif"/>
        </w:rPr>
        <w:t>Физический смысл: изменение кинетической энергии происходит за счёт работы сил давления.</w:t>
      </w:r>
    </w:p>
    <w:p>
      <w:pPr>
        <w:pStyle w:val="Heading2"/>
      </w:pPr>
      <w:r>
        <w:rPr>
          <w:rFonts w:ascii="DejaVu Serif" w:hAnsi="DejaVu Serif" w:eastAsia="DejaVu Serif" w:cs="DejaVu Serif"/>
        </w:rPr>
        <w:t>9. Внутренняя энергия и уравнение адиабатичности идеального газа</w:t>
      </w:r>
    </w:p>
    <w:p>
      <w:r>
        <w:rPr>
          <w:rFonts w:ascii="DejaVu Serif" w:hAnsi="DejaVu Serif" w:eastAsia="DejaVu Serif" w:cs="DejaVu Serif"/>
        </w:rPr>
        <w:t>Для бездиссипативного нетеплопроводного газа теплообмена и вязкого нагрева нет. Уравнение внутренней энергии: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ρ Dε/Dt = -p div v</w:t>
      </w:r>
    </w:p>
    <w:p>
      <w:r>
        <w:rPr>
          <w:rFonts w:ascii="DejaVu Serif" w:hAnsi="DejaVu Serif" w:eastAsia="DejaVu Serif" w:cs="DejaVu Serif"/>
        </w:rPr>
        <w:t>Здесь ε — удельная внутренняя энергия. Из термодинамического соотношения для адиабатического процесса следует, что энтропия частицы сохраняется: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DS/Dt = ∂S/∂t + (v · ∇)S = 0</w:t>
      </w:r>
    </w:p>
    <w:p>
      <w:r>
        <w:rPr>
          <w:rFonts w:ascii="DejaVu Serif" w:hAnsi="DejaVu Serif" w:eastAsia="DejaVu Serif" w:cs="DejaVu Serif"/>
        </w:rPr>
        <w:t>Для идеального газа адиабатичность также записывают как: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p / ρ^γ = const</w:t>
      </w:r>
    </w:p>
    <w:p>
      <w:r>
        <w:rPr>
          <w:rFonts w:ascii="DejaVu Serif" w:hAnsi="DejaVu Serif" w:eastAsia="DejaVu Serif" w:cs="DejaVu Serif"/>
        </w:rPr>
        <w:t>γ — показатель адиабаты. Физически это означает, что у каждой частицы газа энтропия остаётся постоянной при отсутствии теплопроводности и вязкости.</w:t>
      </w:r>
    </w:p>
    <w:p>
      <w:pPr>
        <w:pStyle w:val="Heading2"/>
      </w:pPr>
      <w:r>
        <w:rPr>
          <w:rFonts w:ascii="DejaVu Serif" w:hAnsi="DejaVu Serif" w:eastAsia="DejaVu Serif" w:cs="DejaVu Serif"/>
        </w:rPr>
        <w:t>10. Уравнение изменения полной энергии идеального бездиссипативного газа</w:t>
      </w:r>
    </w:p>
    <w:p>
      <w:r>
        <w:rPr>
          <w:rFonts w:ascii="DejaVu Serif" w:hAnsi="DejaVu Serif" w:eastAsia="DejaVu Serif" w:cs="DejaVu Serif"/>
        </w:rPr>
        <w:t>Полная удельная энергия складывается из внутренней и кинетической: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E = ε + |v|^2/2</w:t>
      </w:r>
    </w:p>
    <w:p>
      <w:r>
        <w:rPr>
          <w:rFonts w:ascii="DejaVu Serif" w:hAnsi="DejaVu Serif" w:eastAsia="DejaVu Serif" w:cs="DejaVu Serif"/>
        </w:rPr>
        <w:t>Сложив уравнения изменения кинетической и внутренней энергии, получаем: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∂/∂t [ρ(ε + |v|^2/2)] + div[ρv(ε + |v|^2/2 + p/ρ)] = 0</w:t>
      </w:r>
      <w:r>
        <w:rPr>
          <w:rFonts w:ascii="DejaVu Serif" w:hAnsi="DejaVu Serif" w:eastAsia="DejaVu Serif" w:cs="DejaVu Serif"/>
        </w:rPr>
        <w:br/>
      </w:r>
      <w:r>
        <w:rPr>
          <w:rFonts w:ascii="DejaVu Serif" w:hAnsi="DejaVu Serif" w:eastAsia="DejaVu Serif" w:cs="DejaVu Serif"/>
          <w:b w:val="0"/>
          <w:i w:val="0"/>
          <w:sz w:val="22"/>
        </w:rPr>
        <w:t>∂(ρE)/∂t + div[ρv(E + p/ρ)] = 0</w:t>
      </w:r>
      <w:r>
        <w:rPr>
          <w:rFonts w:ascii="DejaVu Serif" w:hAnsi="DejaVu Serif" w:eastAsia="DejaVu Serif" w:cs="DejaVu Serif"/>
        </w:rPr>
        <w:br/>
      </w:r>
      <w:r>
        <w:rPr>
          <w:rFonts w:ascii="DejaVu Serif" w:hAnsi="DejaVu Serif" w:eastAsia="DejaVu Serif" w:cs="DejaVu Serif"/>
          <w:b w:val="0"/>
          <w:i w:val="0"/>
          <w:sz w:val="22"/>
        </w:rPr>
        <w:t>∂(ρE)/∂t + div[v(ρE + p)] = 0</w:t>
      </w:r>
    </w:p>
    <w:p>
      <w:r>
        <w:rPr>
          <w:rFonts w:ascii="DejaVu Serif" w:hAnsi="DejaVu Serif" w:eastAsia="DejaVu Serif" w:cs="DejaVu Serif"/>
        </w:rPr>
        <w:t>Физический смысл: полная энергия переносится потоком, а давление совершает работу.</w:t>
      </w:r>
    </w:p>
    <w:p>
      <w:pPr>
        <w:pStyle w:val="Heading2"/>
      </w:pPr>
      <w:r>
        <w:rPr>
          <w:rFonts w:ascii="DejaVu Serif" w:hAnsi="DejaVu Serif" w:eastAsia="DejaVu Serif" w:cs="DejaVu Serif"/>
        </w:rPr>
        <w:t>11. Уравнение движения невязкой нетеплопроводной жидкости. Массовые силы</w:t>
      </w:r>
    </w:p>
    <w:p>
      <w:r>
        <w:rPr>
          <w:rFonts w:ascii="DejaVu Serif" w:hAnsi="DejaVu Serif" w:eastAsia="DejaVu Serif" w:cs="DejaVu Serif"/>
        </w:rPr>
        <w:t>Для невязкой нетеплопроводной жидкости отсутствуют вязкость и теплопроводность. На элемент жидкости действуют поверхностные силы давления и массовые силы.</w:t>
      </w:r>
    </w:p>
    <w:p>
      <w:r>
        <w:rPr>
          <w:rFonts w:ascii="DejaVu Serif" w:hAnsi="DejaVu Serif" w:eastAsia="DejaVu Serif" w:cs="DejaVu Serif"/>
        </w:rPr>
        <w:t>Сила давления направлена в сторону уменьшения давления: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F_пов = -∇p</w:t>
      </w:r>
    </w:p>
    <w:p>
      <w:r>
        <w:rPr>
          <w:rFonts w:ascii="DejaVu Serif" w:hAnsi="DejaVu Serif" w:eastAsia="DejaVu Serif" w:cs="DejaVu Serif"/>
        </w:rPr>
        <w:t>Если f — удельная массовая сила, то объёмная сила равна ρf. Уравнение движения в форме Эйлера: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ρ Dv/Dt = -∇p + ρf</w:t>
      </w:r>
      <w:r>
        <w:rPr>
          <w:rFonts w:ascii="DejaVu Serif" w:hAnsi="DejaVu Serif" w:eastAsia="DejaVu Serif" w:cs="DejaVu Serif"/>
        </w:rPr>
        <w:br/>
      </w:r>
      <w:r>
        <w:rPr>
          <w:rFonts w:ascii="DejaVu Serif" w:hAnsi="DejaVu Serif" w:eastAsia="DejaVu Serif" w:cs="DejaVu Serif"/>
          <w:b w:val="0"/>
          <w:i w:val="0"/>
          <w:sz w:val="22"/>
        </w:rPr>
        <w:t>ρ[∂v/∂t + (v · ∇)v] = -∇p + ρf</w:t>
      </w:r>
    </w:p>
    <w:p>
      <w:r>
        <w:rPr>
          <w:rFonts w:ascii="DejaVu Serif" w:hAnsi="DejaVu Serif" w:eastAsia="DejaVu Serif" w:cs="DejaVu Serif"/>
        </w:rPr>
        <w:t>Если массовые силы отсутствуют: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ρ[∂v/∂t + (v · ∇)v] = -∇p</w:t>
      </w:r>
    </w:p>
    <w:p>
      <w:pPr>
        <w:pStyle w:val="Heading2"/>
      </w:pPr>
      <w:r>
        <w:rPr>
          <w:rFonts w:ascii="DejaVu Serif" w:hAnsi="DejaVu Serif" w:eastAsia="DejaVu Serif" w:cs="DejaVu Serif"/>
        </w:rPr>
        <w:t>12. Поверхностные силы, тензор напряжений и тензор вязких напряжений</w:t>
      </w:r>
    </w:p>
    <w:p>
      <w:r>
        <w:rPr>
          <w:rFonts w:ascii="DejaVu Serif" w:hAnsi="DejaVu Serif" w:eastAsia="DejaVu Serif" w:cs="DejaVu Serif"/>
        </w:rPr>
        <w:t>Поверхностные силы действуют на поверхность выделенного объёма среды и пропорциональны площади этой поверхности. Они бывают нормальными и касательными.</w:t>
      </w:r>
    </w:p>
    <w:p>
      <w:r>
        <w:rPr>
          <w:rFonts w:ascii="DejaVu Serif" w:hAnsi="DejaVu Serif" w:eastAsia="DejaVu Serif" w:cs="DejaVu Serif"/>
        </w:rPr>
        <w:t>Тензор напряжений σ_i_j описывает распределение внутренних поверхностных сил в сплошной среде. Компонента σ_i_j — сила, действующая в направлении i на площадку с нормалью j.</w:t>
      </w:r>
    </w:p>
    <w:p>
      <w:r>
        <w:rPr>
          <w:rFonts w:ascii="DejaVu Serif" w:hAnsi="DejaVu Serif" w:eastAsia="DejaVu Serif" w:cs="DejaVu Serif"/>
        </w:rPr>
        <w:t>Разложение тензора напряжений: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σ_i_j = -p δ_i_j + τ_i_j</w:t>
      </w:r>
    </w:p>
    <w:p>
      <w:r>
        <w:rPr>
          <w:rFonts w:ascii="DejaVu Serif" w:hAnsi="DejaVu Serif" w:eastAsia="DejaVu Serif" w:cs="DejaVu Serif"/>
        </w:rPr>
        <w:t>Для ньютоновской жидкости связь вязких напряжений с тензором скоростей деформаций: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τ_i_j = μ(∂v_i/∂x_j + ∂v_j/∂x_i) + λ div(v) δ_i_j</w:t>
      </w:r>
      <w:r>
        <w:rPr>
          <w:rFonts w:ascii="DejaVu Serif" w:hAnsi="DejaVu Serif" w:eastAsia="DejaVu Serif" w:cs="DejaVu Serif"/>
        </w:rPr>
        <w:br/>
      </w:r>
      <w:r>
        <w:rPr>
          <w:rFonts w:ascii="DejaVu Serif" w:hAnsi="DejaVu Serif" w:eastAsia="DejaVu Serif" w:cs="DejaVu Serif"/>
          <w:b w:val="0"/>
          <w:i w:val="0"/>
          <w:sz w:val="22"/>
        </w:rPr>
        <w:t>e_i_j = 1/2 (∂v_i/∂x_j + ∂v_j/∂x_i)</w:t>
      </w:r>
    </w:p>
    <w:p>
      <w:r>
        <w:rPr>
          <w:rFonts w:ascii="DejaVu Serif" w:hAnsi="DejaVu Serif" w:eastAsia="DejaVu Serif" w:cs="DejaVu Serif"/>
        </w:rPr>
        <w:t>Диагональные элементы отвечают за скорости удлинения, недиагональные — за скорости сдвига.</w:t>
      </w:r>
    </w:p>
    <w:p>
      <w:pPr>
        <w:pStyle w:val="Heading2"/>
      </w:pPr>
      <w:r>
        <w:rPr>
          <w:rFonts w:ascii="DejaVu Serif" w:hAnsi="DejaVu Serif" w:eastAsia="DejaVu Serif" w:cs="DejaVu Serif"/>
        </w:rPr>
        <w:t>13. Уравнение Навье–Стокса для несжимаемой жидкости с постоянными коэффициентами вязкости</w:t>
      </w:r>
    </w:p>
    <w:p>
      <w:r>
        <w:rPr>
          <w:rFonts w:ascii="DejaVu Serif" w:hAnsi="DejaVu Serif" w:eastAsia="DejaVu Serif" w:cs="DejaVu Serif"/>
        </w:rPr>
        <w:t>Рассматривается ньютоновская несжимаемая жидкость: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ρ = const</w:t>
      </w:r>
      <w:r>
        <w:rPr>
          <w:rFonts w:ascii="DejaVu Serif" w:hAnsi="DejaVu Serif" w:eastAsia="DejaVu Serif" w:cs="DejaVu Serif"/>
        </w:rPr>
        <w:br/>
      </w:r>
      <w:r>
        <w:rPr>
          <w:rFonts w:ascii="DejaVu Serif" w:hAnsi="DejaVu Serif" w:eastAsia="DejaVu Serif" w:cs="DejaVu Serif"/>
          <w:b w:val="0"/>
          <w:i w:val="0"/>
          <w:sz w:val="22"/>
        </w:rPr>
        <w:t>div v = 0</w:t>
      </w:r>
    </w:p>
    <w:p>
      <w:r>
        <w:rPr>
          <w:rFonts w:ascii="DejaVu Serif" w:hAnsi="DejaVu Serif" w:eastAsia="DejaVu Serif" w:cs="DejaVu Serif"/>
        </w:rPr>
        <w:t>Коэффициент динамической вязкости μ постоянен, кинематическая вязкость ν = μ/ρ.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ρ[∂v/∂t + (v · ∇)v] = -∇p + μ Δv + ρf</w:t>
      </w:r>
      <w:r>
        <w:rPr>
          <w:rFonts w:ascii="DejaVu Serif" w:hAnsi="DejaVu Serif" w:eastAsia="DejaVu Serif" w:cs="DejaVu Serif"/>
        </w:rPr>
        <w:br/>
      </w:r>
      <w:r>
        <w:rPr>
          <w:rFonts w:ascii="DejaVu Serif" w:hAnsi="DejaVu Serif" w:eastAsia="DejaVu Serif" w:cs="DejaVu Serif"/>
          <w:b w:val="0"/>
          <w:i w:val="0"/>
          <w:sz w:val="22"/>
        </w:rPr>
        <w:t>∂v/∂t + (v · ∇)v = -(1/ρ)∇p + ν Δv + f</w:t>
      </w:r>
      <w:r>
        <w:rPr>
          <w:rFonts w:ascii="DejaVu Serif" w:hAnsi="DejaVu Serif" w:eastAsia="DejaVu Serif" w:cs="DejaVu Serif"/>
        </w:rPr>
        <w:br/>
      </w:r>
      <w:r>
        <w:rPr>
          <w:rFonts w:ascii="DejaVu Serif" w:hAnsi="DejaVu Serif" w:eastAsia="DejaVu Serif" w:cs="DejaVu Serif"/>
          <w:b w:val="0"/>
          <w:i w:val="0"/>
          <w:sz w:val="22"/>
        </w:rPr>
        <w:t>div v = 0</w:t>
      </w:r>
    </w:p>
    <w:p>
      <w:r>
        <w:rPr>
          <w:rFonts w:ascii="DejaVu Serif" w:hAnsi="DejaVu Serif" w:eastAsia="DejaVu Serif" w:cs="DejaVu Serif"/>
        </w:rPr>
        <w:t>Смысл членов: нестационарность, конвективный перенос, давление, вязкая диффузия импульса и массовые силы.</w:t>
      </w:r>
    </w:p>
    <w:p>
      <w:pPr>
        <w:pStyle w:val="Heading2"/>
      </w:pPr>
      <w:r>
        <w:rPr>
          <w:rFonts w:ascii="DejaVu Serif" w:hAnsi="DejaVu Serif" w:eastAsia="DejaVu Serif" w:cs="DejaVu Serif"/>
        </w:rPr>
        <w:t>14. Уравнение Пуассона для давления</w:t>
      </w:r>
    </w:p>
    <w:p>
      <w:r>
        <w:rPr>
          <w:rFonts w:ascii="DejaVu Serif" w:hAnsi="DejaVu Serif" w:eastAsia="DejaVu Serif" w:cs="DejaVu Serif"/>
        </w:rPr>
        <w:t>Для несжимаемой жидкости давление можно найти из уравнения Пуассона. Берём дивергенцию от уравнения Навье–Стокса: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∂v/∂t + (v · ∇)v = -(1/ρ)∇p + νΔv + f</w:t>
      </w:r>
    </w:p>
    <w:p>
      <w:r>
        <w:rPr>
          <w:rFonts w:ascii="DejaVu Serif" w:hAnsi="DejaVu Serif" w:eastAsia="DejaVu Serif" w:cs="DejaVu Serif"/>
        </w:rPr>
        <w:t>Используем div v = 0. Тогда: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div(∂v/∂t) = 0</w:t>
      </w:r>
      <w:r>
        <w:rPr>
          <w:rFonts w:ascii="DejaVu Serif" w:hAnsi="DejaVu Serif" w:eastAsia="DejaVu Serif" w:cs="DejaVu Serif"/>
        </w:rPr>
        <w:br/>
      </w:r>
      <w:r>
        <w:rPr>
          <w:rFonts w:ascii="DejaVu Serif" w:hAnsi="DejaVu Serif" w:eastAsia="DejaVu Serif" w:cs="DejaVu Serif"/>
          <w:b w:val="0"/>
          <w:i w:val="0"/>
          <w:sz w:val="22"/>
        </w:rPr>
        <w:t>div(Δv) = Δ(div v) = 0</w:t>
      </w:r>
    </w:p>
    <w:p>
      <w:r>
        <w:rPr>
          <w:rFonts w:ascii="DejaVu Serif" w:hAnsi="DejaVu Serif" w:eastAsia="DejaVu Serif" w:cs="DejaVu Serif"/>
        </w:rPr>
        <w:t>Остаётся: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div[(v · ∇)v] = -(1/ρ)Δp + div f</w:t>
      </w:r>
      <w:r>
        <w:rPr>
          <w:rFonts w:ascii="DejaVu Serif" w:hAnsi="DejaVu Serif" w:eastAsia="DejaVu Serif" w:cs="DejaVu Serif"/>
        </w:rPr>
        <w:br/>
      </w:r>
      <w:r>
        <w:rPr>
          <w:rFonts w:ascii="DejaVu Serif" w:hAnsi="DejaVu Serif" w:eastAsia="DejaVu Serif" w:cs="DejaVu Serif"/>
          <w:b w:val="0"/>
          <w:i w:val="0"/>
          <w:sz w:val="22"/>
        </w:rPr>
        <w:t>Δp = -ρ div[(v · ∇)v] + ρ div f</w:t>
      </w:r>
    </w:p>
    <w:p>
      <w:r>
        <w:rPr>
          <w:rFonts w:ascii="DejaVu Serif" w:hAnsi="DejaVu Serif" w:eastAsia="DejaVu Serif" w:cs="DejaVu Serif"/>
        </w:rPr>
        <w:t>При отсутствии массовых сил: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Δp = -ρ div[(v · ∇)v]</w:t>
      </w:r>
    </w:p>
    <w:p>
      <w:r>
        <w:rPr>
          <w:rFonts w:ascii="DejaVu Serif" w:hAnsi="DejaVu Serif" w:eastAsia="DejaVu Serif" w:cs="DejaVu Serif"/>
        </w:rPr>
        <w:t>В индексной форме часто записывают: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Δp = -ρ (∂v_i/∂x_j)(∂v_j/∂x_i)</w:t>
      </w:r>
    </w:p>
    <w:p>
      <w:pPr>
        <w:pStyle w:val="Heading1"/>
      </w:pPr>
      <w:r>
        <w:rPr>
          <w:rFonts w:ascii="DejaVu Serif" w:hAnsi="DejaVu Serif" w:eastAsia="DejaVu Serif" w:cs="DejaVu Serif"/>
        </w:rPr>
        <w:t>II. Практические задачи</w:t>
      </w:r>
    </w:p>
    <w:p>
      <w:pPr>
        <w:pStyle w:val="Heading2"/>
      </w:pPr>
      <w:r>
        <w:rPr>
          <w:rFonts w:ascii="DejaVu Serif" w:hAnsi="DejaVu Serif" w:eastAsia="DejaVu Serif" w:cs="DejaVu Serif"/>
        </w:rPr>
        <w:t>1. Течение Куэтта</w:t>
      </w:r>
    </w:p>
    <w:p>
      <w:r>
        <w:rPr>
          <w:rFonts w:ascii="DejaVu Serif" w:hAnsi="DejaVu Serif" w:eastAsia="DejaVu Serif" w:cs="DejaVu Serif"/>
        </w:rPr>
        <w:t>Рассмотрим течение несжимаемой жидкости в слое толщиной d. Нижняя стенка неподвижна, верхняя движется со скоростью v_0. Ось x направим вдоль течения, z — поперёк слоя.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v = (v_x(z), 0, 0)</w:t>
      </w:r>
    </w:p>
    <w:p>
      <w:r>
        <w:rPr>
          <w:rFonts w:ascii="DejaVu Serif" w:hAnsi="DejaVu Serif" w:eastAsia="DejaVu Serif" w:cs="DejaVu Serif"/>
        </w:rPr>
        <w:t>Для стационарного течения без перепада давления уравнение Навье–Стокса сводится к: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μ d^2v_x/dz^2 = 0</w:t>
      </w:r>
    </w:p>
    <w:p>
      <w:r>
        <w:rPr>
          <w:rFonts w:ascii="DejaVu Serif" w:hAnsi="DejaVu Serif" w:eastAsia="DejaVu Serif" w:cs="DejaVu Serif"/>
        </w:rPr>
        <w:t>Интегрируем дважды: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v_x = C_1z + C_2</w:t>
      </w:r>
    </w:p>
    <w:p>
      <w:r>
        <w:rPr>
          <w:rFonts w:ascii="DejaVu Serif" w:hAnsi="DejaVu Serif" w:eastAsia="DejaVu Serif" w:cs="DejaVu Serif"/>
        </w:rPr>
        <w:t>Граничные условия: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v_x(0) = 0</w:t>
      </w:r>
      <w:r>
        <w:rPr>
          <w:rFonts w:ascii="DejaVu Serif" w:hAnsi="DejaVu Serif" w:eastAsia="DejaVu Serif" w:cs="DejaVu Serif"/>
        </w:rPr>
        <w:br/>
      </w:r>
      <w:r>
        <w:rPr>
          <w:rFonts w:ascii="DejaVu Serif" w:hAnsi="DejaVu Serif" w:eastAsia="DejaVu Serif" w:cs="DejaVu Serif"/>
          <w:b w:val="0"/>
          <w:i w:val="0"/>
          <w:sz w:val="22"/>
        </w:rPr>
        <w:t>v_x(d) = v_0</w:t>
      </w:r>
    </w:p>
    <w:p>
      <w:r>
        <w:rPr>
          <w:rFonts w:ascii="DejaVu Serif" w:hAnsi="DejaVu Serif" w:eastAsia="DejaVu Serif" w:cs="DejaVu Serif"/>
        </w:rPr>
        <w:t>Из первого условия C_2 = 0. Из второго C_1 = v_0/d. Поэтому: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v_x(z) = (v_0/d) z</w:t>
      </w:r>
      <w:r>
        <w:rPr>
          <w:rFonts w:ascii="DejaVu Serif" w:hAnsi="DejaVu Serif" w:eastAsia="DejaVu Serif" w:cs="DejaVu Serif"/>
        </w:rPr>
        <w:br/>
      </w:r>
      <w:r>
        <w:rPr>
          <w:rFonts w:ascii="DejaVu Serif" w:hAnsi="DejaVu Serif" w:eastAsia="DejaVu Serif" w:cs="DejaVu Serif"/>
          <w:b w:val="0"/>
          <w:i w:val="0"/>
          <w:sz w:val="22"/>
        </w:rPr>
        <w:t>v = ((v_0/d)z, 0, 0)</w:t>
      </w:r>
    </w:p>
    <w:p>
      <w:pPr>
        <w:pStyle w:val="Heading2"/>
      </w:pPr>
      <w:r>
        <w:rPr>
          <w:rFonts w:ascii="DejaVu Serif" w:hAnsi="DejaVu Serif" w:eastAsia="DejaVu Serif" w:cs="DejaVu Serif"/>
        </w:rPr>
        <w:t>2. Течение Пуазейля</w:t>
      </w:r>
    </w:p>
    <w:p>
      <w:r>
        <w:rPr>
          <w:rFonts w:ascii="DejaVu Serif" w:hAnsi="DejaVu Serif" w:eastAsia="DejaVu Serif" w:cs="DejaVu Serif"/>
        </w:rPr>
        <w:t>Пусть слой имеет толщину 2d: -d ≤ z ≤ d, длину L. Давление на концах: p(0)=p_1, p(L)=p_2. Скорость ищем в виде: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v = (v_x(z), 0, 0)</w:t>
      </w:r>
    </w:p>
    <w:p>
      <w:r>
        <w:rPr>
          <w:rFonts w:ascii="DejaVu Serif" w:hAnsi="DejaVu Serif" w:eastAsia="DejaVu Serif" w:cs="DejaVu Serif"/>
        </w:rPr>
        <w:t>Уравнение Навье–Стокса по x: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-∂p/∂x + μ d^2v_x/dz^2 = 0</w:t>
      </w:r>
    </w:p>
    <w:p>
      <w:r>
        <w:rPr>
          <w:rFonts w:ascii="DejaVu Serif" w:hAnsi="DejaVu Serif" w:eastAsia="DejaVu Serif" w:cs="DejaVu Serif"/>
        </w:rPr>
        <w:t>Так как давление меняется линейно: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∂p/∂x = (p_2 - p_1)/L</w:t>
      </w:r>
    </w:p>
    <w:p>
      <w:r>
        <w:rPr>
          <w:rFonts w:ascii="DejaVu Serif" w:hAnsi="DejaVu Serif" w:eastAsia="DejaVu Serif" w:cs="DejaVu Serif"/>
        </w:rPr>
        <w:t>Получаем: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d^2v_x/dz^2 = (p_2 - p_1)/(μL)</w:t>
      </w:r>
    </w:p>
    <w:p>
      <w:r>
        <w:rPr>
          <w:rFonts w:ascii="DejaVu Serif" w:hAnsi="DejaVu Serif" w:eastAsia="DejaVu Serif" w:cs="DejaVu Serif"/>
        </w:rPr>
        <w:t>Интегрируем: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dv_x/dz = ((p_2 - p_1)/(μL)) z + C_1</w:t>
      </w:r>
      <w:r>
        <w:rPr>
          <w:rFonts w:ascii="DejaVu Serif" w:hAnsi="DejaVu Serif" w:eastAsia="DejaVu Serif" w:cs="DejaVu Serif"/>
        </w:rPr>
        <w:br/>
      </w:r>
      <w:r>
        <w:rPr>
          <w:rFonts w:ascii="DejaVu Serif" w:hAnsi="DejaVu Serif" w:eastAsia="DejaVu Serif" w:cs="DejaVu Serif"/>
          <w:b w:val="0"/>
          <w:i w:val="0"/>
          <w:sz w:val="22"/>
        </w:rPr>
        <w:t>v_x(z) = ((p_2 - p_1)/(2μL)) z^2 + C_1z + C_2</w:t>
      </w:r>
    </w:p>
    <w:p>
      <w:r>
        <w:rPr>
          <w:rFonts w:ascii="DejaVu Serif" w:hAnsi="DejaVu Serif" w:eastAsia="DejaVu Serif" w:cs="DejaVu Serif"/>
        </w:rPr>
        <w:t>Граничные условия прилипания к стенкам: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v_x(-d)=0</w:t>
      </w:r>
      <w:r>
        <w:rPr>
          <w:rFonts w:ascii="DejaVu Serif" w:hAnsi="DejaVu Serif" w:eastAsia="DejaVu Serif" w:cs="DejaVu Serif"/>
        </w:rPr>
        <w:br/>
      </w:r>
      <w:r>
        <w:rPr>
          <w:rFonts w:ascii="DejaVu Serif" w:hAnsi="DejaVu Serif" w:eastAsia="DejaVu Serif" w:cs="DejaVu Serif"/>
          <w:b w:val="0"/>
          <w:i w:val="0"/>
          <w:sz w:val="22"/>
        </w:rPr>
        <w:t>v_x(d)=0</w:t>
      </w:r>
    </w:p>
    <w:p>
      <w:r>
        <w:rPr>
          <w:rFonts w:ascii="DejaVu Serif" w:hAnsi="DejaVu Serif" w:eastAsia="DejaVu Serif" w:cs="DejaVu Serif"/>
        </w:rPr>
        <w:t>Из симметрии C_1 = 0. Тогда C_2 = -((p_2 - p_1)/(2μL))d^2. Итого: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v_x(z) = ((p_2 - p_1)/(2μL))(z^2 - d^2)</w:t>
      </w:r>
      <w:r>
        <w:rPr>
          <w:rFonts w:ascii="DejaVu Serif" w:hAnsi="DejaVu Serif" w:eastAsia="DejaVu Serif" w:cs="DejaVu Serif"/>
        </w:rPr>
        <w:br/>
      </w:r>
      <w:r>
        <w:rPr>
          <w:rFonts w:ascii="DejaVu Serif" w:hAnsi="DejaVu Serif" w:eastAsia="DejaVu Serif" w:cs="DejaVu Serif"/>
          <w:b w:val="0"/>
          <w:i w:val="0"/>
          <w:sz w:val="22"/>
        </w:rPr>
        <w:t>v_x(z) = ((p_1 - p_2)/(2μL))(d^2 - z^2)</w:t>
      </w:r>
      <w:r>
        <w:rPr>
          <w:rFonts w:ascii="DejaVu Serif" w:hAnsi="DejaVu Serif" w:eastAsia="DejaVu Serif" w:cs="DejaVu Serif"/>
        </w:rPr>
        <w:br/>
      </w:r>
      <w:r>
        <w:rPr>
          <w:rFonts w:ascii="DejaVu Serif" w:hAnsi="DejaVu Serif" w:eastAsia="DejaVu Serif" w:cs="DejaVu Serif"/>
          <w:b w:val="0"/>
          <w:i w:val="0"/>
          <w:sz w:val="22"/>
        </w:rPr>
        <w:t>v = ( ((p_1 - p_2)/(2μL))(d^2 - z^2), 0, 0 )</w:t>
      </w:r>
    </w:p>
    <w:p>
      <w:pPr>
        <w:pStyle w:val="Heading2"/>
      </w:pPr>
      <w:r>
        <w:rPr>
          <w:rFonts w:ascii="DejaVu Serif" w:hAnsi="DejaVu Serif" w:eastAsia="DejaVu Serif" w:cs="DejaVu Serif"/>
        </w:rPr>
        <w:t>3. Полная производная логарифма удельного объёма</w:t>
      </w:r>
    </w:p>
    <w:p>
      <w:r>
        <w:rPr>
          <w:rFonts w:ascii="DejaVu Serif" w:hAnsi="DejaVu Serif" w:eastAsia="DejaVu Serif" w:cs="DejaVu Serif"/>
        </w:rPr>
        <w:t>Удельный объём равен 1/ρ. Нужно вычислить: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D/Dt ln(1/ρ)</w:t>
      </w:r>
    </w:p>
    <w:p>
      <w:r>
        <w:rPr>
          <w:rFonts w:ascii="DejaVu Serif" w:hAnsi="DejaVu Serif" w:eastAsia="DejaVu Serif" w:cs="DejaVu Serif"/>
        </w:rPr>
        <w:t>Материальная производная: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D/Dt = ∂/∂t + (v · ∇)</w:t>
      </w:r>
    </w:p>
    <w:p>
      <w:r>
        <w:rPr>
          <w:rFonts w:ascii="DejaVu Serif" w:hAnsi="DejaVu Serif" w:eastAsia="DejaVu Serif" w:cs="DejaVu Serif"/>
        </w:rPr>
        <w:t>Так как ln(1/ρ) = -lnρ, то: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D/Dt ln(1/ρ) = -(1/ρ) Dρ/Dt</w:t>
      </w:r>
    </w:p>
    <w:p>
      <w:r>
        <w:rPr>
          <w:rFonts w:ascii="DejaVu Serif" w:hAnsi="DejaVu Serif" w:eastAsia="DejaVu Serif" w:cs="DejaVu Serif"/>
        </w:rPr>
        <w:t>Из уравнения неразрывности: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Dρ/Dt + ρ div v = 0</w:t>
      </w:r>
      <w:r>
        <w:rPr>
          <w:rFonts w:ascii="DejaVu Serif" w:hAnsi="DejaVu Serif" w:eastAsia="DejaVu Serif" w:cs="DejaVu Serif"/>
        </w:rPr>
        <w:br/>
      </w:r>
      <w:r>
        <w:rPr>
          <w:rFonts w:ascii="DejaVu Serif" w:hAnsi="DejaVu Serif" w:eastAsia="DejaVu Serif" w:cs="DejaVu Serif"/>
          <w:b w:val="0"/>
          <w:i w:val="0"/>
          <w:sz w:val="22"/>
        </w:rPr>
        <w:t>Dρ/Dt = -ρ div v</w:t>
      </w:r>
    </w:p>
    <w:p>
      <w:r>
        <w:rPr>
          <w:rFonts w:ascii="DejaVu Serif" w:hAnsi="DejaVu Serif" w:eastAsia="DejaVu Serif" w:cs="DejaVu Serif"/>
        </w:rPr>
        <w:t>Подставляем: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D/Dt ln(1/ρ) = -(1/ρ)(-ρ div v) = div v</w:t>
      </w:r>
    </w:p>
    <w:p>
      <w:r>
        <w:rPr>
          <w:rFonts w:ascii="DejaVu Serif" w:hAnsi="DejaVu Serif" w:eastAsia="DejaVu Serif" w:cs="DejaVu Serif"/>
        </w:rPr>
        <w:t>Ответ: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D/Dt ln(1/ρ) = div v</w:t>
      </w:r>
    </w:p>
    <w:p>
      <w:pPr>
        <w:pStyle w:val="Heading2"/>
      </w:pPr>
      <w:r>
        <w:rPr>
          <w:rFonts w:ascii="DejaVu Serif" w:hAnsi="DejaVu Serif" w:eastAsia="DejaVu Serif" w:cs="DejaVu Serif"/>
        </w:rPr>
        <w:t>4. Скорость при плотности ρ = t^2</w:t>
      </w:r>
    </w:p>
    <w:p>
      <w:r>
        <w:rPr>
          <w:rFonts w:ascii="DejaVu Serif" w:hAnsi="DejaVu Serif" w:eastAsia="DejaVu Serif" w:cs="DejaVu Serif"/>
        </w:rPr>
        <w:t>Дано: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ρ(x,t) = t^2</w:t>
      </w:r>
    </w:p>
    <w:p>
      <w:r>
        <w:rPr>
          <w:rFonts w:ascii="DejaVu Serif" w:hAnsi="DejaVu Serif" w:eastAsia="DejaVu Serif" w:cs="DejaVu Serif"/>
        </w:rPr>
        <w:t>Используем одномерное уравнение неразрывности: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∂ρ/∂t + ∂(ρv)/∂x = 0</w:t>
      </w:r>
    </w:p>
    <w:p>
      <w:r>
        <w:rPr>
          <w:rFonts w:ascii="DejaVu Serif" w:hAnsi="DejaVu Serif" w:eastAsia="DejaVu Serif" w:cs="DejaVu Serif"/>
        </w:rPr>
        <w:t>Считаем: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∂ρ/∂t = 2t</w:t>
      </w:r>
      <w:r>
        <w:rPr>
          <w:rFonts w:ascii="DejaVu Serif" w:hAnsi="DejaVu Serif" w:eastAsia="DejaVu Serif" w:cs="DejaVu Serif"/>
        </w:rPr>
        <w:br/>
      </w:r>
      <w:r>
        <w:rPr>
          <w:rFonts w:ascii="DejaVu Serif" w:hAnsi="DejaVu Serif" w:eastAsia="DejaVu Serif" w:cs="DejaVu Serif"/>
          <w:b w:val="0"/>
          <w:i w:val="0"/>
          <w:sz w:val="22"/>
        </w:rPr>
        <w:t>∂(ρv)/∂x = ∂(t^2v)/∂x = t^2 ∂v/∂x</w:t>
      </w:r>
    </w:p>
    <w:p>
      <w:r>
        <w:rPr>
          <w:rFonts w:ascii="DejaVu Serif" w:hAnsi="DejaVu Serif" w:eastAsia="DejaVu Serif" w:cs="DejaVu Serif"/>
        </w:rPr>
        <w:t>Подставляем: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2t + t^2 ∂v/∂x = 0</w:t>
      </w:r>
      <w:r>
        <w:rPr>
          <w:rFonts w:ascii="DejaVu Serif" w:hAnsi="DejaVu Serif" w:eastAsia="DejaVu Serif" w:cs="DejaVu Serif"/>
        </w:rPr>
        <w:br/>
      </w:r>
      <w:r>
        <w:rPr>
          <w:rFonts w:ascii="DejaVu Serif" w:hAnsi="DejaVu Serif" w:eastAsia="DejaVu Serif" w:cs="DejaVu Serif"/>
          <w:b w:val="0"/>
          <w:i w:val="0"/>
          <w:sz w:val="22"/>
        </w:rPr>
        <w:t>∂v/∂x = -2/t</w:t>
      </w:r>
    </w:p>
    <w:p>
      <w:r>
        <w:rPr>
          <w:rFonts w:ascii="DejaVu Serif" w:hAnsi="DejaVu Serif" w:eastAsia="DejaVu Serif" w:cs="DejaVu Serif"/>
        </w:rPr>
        <w:t>Интегрируем по x: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v(x,t) = -2x/t + C(t)</w:t>
      </w:r>
    </w:p>
    <w:p>
      <w:r>
        <w:rPr>
          <w:rFonts w:ascii="DejaVu Serif" w:hAnsi="DejaVu Serif" w:eastAsia="DejaVu Serif" w:cs="DejaVu Serif"/>
        </w:rPr>
        <w:t>Если дополнительно v(0,t)=0, то C(t)=0 и v = -2x/t.</w:t>
      </w:r>
    </w:p>
    <w:p>
      <w:pPr>
        <w:pStyle w:val="Heading2"/>
      </w:pPr>
      <w:r>
        <w:rPr>
          <w:rFonts w:ascii="DejaVu Serif" w:hAnsi="DejaVu Serif" w:eastAsia="DejaVu Serif" w:cs="DejaVu Serif"/>
        </w:rPr>
        <w:t>5. Скорость при плотности ρ = 1/(1+x^2)</w:t>
      </w:r>
    </w:p>
    <w:p>
      <w:r>
        <w:rPr>
          <w:rFonts w:ascii="DejaVu Serif" w:hAnsi="DejaVu Serif" w:eastAsia="DejaVu Serif" w:cs="DejaVu Serif"/>
        </w:rPr>
        <w:t>Дано: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ρ(x,t) = 1/(1+x^2)</w:t>
      </w:r>
    </w:p>
    <w:p>
      <w:r>
        <w:rPr>
          <w:rFonts w:ascii="DejaVu Serif" w:hAnsi="DejaVu Serif" w:eastAsia="DejaVu Serif" w:cs="DejaVu Serif"/>
        </w:rPr>
        <w:t>Для стационарного одномерного движения ∂ρ/∂t = 0. Из уравнения неразрывности: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∂ρ/∂t + ∂(ρv)/∂x = 0</w:t>
      </w:r>
      <w:r>
        <w:rPr>
          <w:rFonts w:ascii="DejaVu Serif" w:hAnsi="DejaVu Serif" w:eastAsia="DejaVu Serif" w:cs="DejaVu Serif"/>
        </w:rPr>
        <w:br/>
      </w:r>
      <w:r>
        <w:rPr>
          <w:rFonts w:ascii="DejaVu Serif" w:hAnsi="DejaVu Serif" w:eastAsia="DejaVu Serif" w:cs="DejaVu Serif"/>
          <w:b w:val="0"/>
          <w:i w:val="0"/>
          <w:sz w:val="22"/>
        </w:rPr>
        <w:t>∂(ρv)/∂x = 0</w:t>
      </w:r>
    </w:p>
    <w:p>
      <w:r>
        <w:rPr>
          <w:rFonts w:ascii="DejaVu Serif" w:hAnsi="DejaVu Serif" w:eastAsia="DejaVu Serif" w:cs="DejaVu Serif"/>
        </w:rPr>
        <w:t>Следовательно: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ρv = C</w:t>
      </w:r>
      <w:r>
        <w:rPr>
          <w:rFonts w:ascii="DejaVu Serif" w:hAnsi="DejaVu Serif" w:eastAsia="DejaVu Serif" w:cs="DejaVu Serif"/>
        </w:rPr>
        <w:br/>
      </w:r>
      <w:r>
        <w:rPr>
          <w:rFonts w:ascii="DejaVu Serif" w:hAnsi="DejaVu Serif" w:eastAsia="DejaVu Serif" w:cs="DejaVu Serif"/>
          <w:b w:val="0"/>
          <w:i w:val="0"/>
          <w:sz w:val="22"/>
        </w:rPr>
        <w:t>v = C/ρ</w:t>
      </w:r>
    </w:p>
    <w:p>
      <w:r>
        <w:rPr>
          <w:rFonts w:ascii="DejaVu Serif" w:hAnsi="DejaVu Serif" w:eastAsia="DejaVu Serif" w:cs="DejaVu Serif"/>
        </w:rPr>
        <w:t>Подставляем ρ: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v(x) = C(1+x^2)</w:t>
      </w:r>
    </w:p>
    <w:p>
      <w:pPr>
        <w:pStyle w:val="Heading2"/>
      </w:pPr>
      <w:r>
        <w:rPr>
          <w:rFonts w:ascii="DejaVu Serif" w:hAnsi="DejaVu Serif" w:eastAsia="DejaVu Serif" w:cs="DejaVu Serif"/>
        </w:rPr>
        <w:t>6. Неразрывность + движение = закон сохранения импульса</w:t>
      </w:r>
    </w:p>
    <w:p>
      <w:r>
        <w:rPr>
          <w:rFonts w:ascii="DejaVu Serif" w:hAnsi="DejaVu Serif" w:eastAsia="DejaVu Serif" w:cs="DejaVu Serif"/>
        </w:rPr>
        <w:t>Дано уравнение неразрывности и уравнение движения: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∂ρ/∂t + div(ρv) = 0</w:t>
      </w:r>
      <w:r>
        <w:rPr>
          <w:rFonts w:ascii="DejaVu Serif" w:hAnsi="DejaVu Serif" w:eastAsia="DejaVu Serif" w:cs="DejaVu Serif"/>
        </w:rPr>
        <w:br/>
      </w:r>
      <w:r>
        <w:rPr>
          <w:rFonts w:ascii="DejaVu Serif" w:hAnsi="DejaVu Serif" w:eastAsia="DejaVu Serif" w:cs="DejaVu Serif"/>
          <w:b w:val="0"/>
          <w:i w:val="0"/>
          <w:sz w:val="22"/>
        </w:rPr>
        <w:t>ρ Dv/Dt = F</w:t>
      </w:r>
    </w:p>
    <w:p>
      <w:r>
        <w:rPr>
          <w:rFonts w:ascii="DejaVu Serif" w:hAnsi="DejaVu Serif" w:eastAsia="DejaVu Serif" w:cs="DejaVu Serif"/>
        </w:rPr>
        <w:t>Раскрываем материальную производную: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ρ[∂v/∂t + (v · ∇)v] = F</w:t>
      </w:r>
    </w:p>
    <w:p>
      <w:r>
        <w:rPr>
          <w:rFonts w:ascii="DejaVu Serif" w:hAnsi="DejaVu Serif" w:eastAsia="DejaVu Serif" w:cs="DejaVu Serif"/>
        </w:rPr>
        <w:t>Нужно показать, что это эквивалентно закону сохранения импульса: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∂(ρv)/∂t + div(ρ v⊗v) = F</w:t>
      </w:r>
    </w:p>
    <w:p>
      <w:r>
        <w:rPr>
          <w:rFonts w:ascii="DejaVu Serif" w:hAnsi="DejaVu Serif" w:eastAsia="DejaVu Serif" w:cs="DejaVu Serif"/>
        </w:rPr>
        <w:t>Раскрываем левую часть: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∂(ρv)/∂t = ρ ∂v/∂t + v ∂ρ/∂t</w:t>
      </w:r>
      <w:r>
        <w:rPr>
          <w:rFonts w:ascii="DejaVu Serif" w:hAnsi="DejaVu Serif" w:eastAsia="DejaVu Serif" w:cs="DejaVu Serif"/>
        </w:rPr>
        <w:br/>
      </w:r>
      <w:r>
        <w:rPr>
          <w:rFonts w:ascii="DejaVu Serif" w:hAnsi="DejaVu Serif" w:eastAsia="DejaVu Serif" w:cs="DejaVu Serif"/>
          <w:b w:val="0"/>
          <w:i w:val="0"/>
          <w:sz w:val="22"/>
        </w:rPr>
        <w:t>div(ρ v⊗v) = ρ(v · ∇)v + v div(ρv)</w:t>
      </w:r>
    </w:p>
    <w:p>
      <w:r>
        <w:rPr>
          <w:rFonts w:ascii="DejaVu Serif" w:hAnsi="DejaVu Serif" w:eastAsia="DejaVu Serif" w:cs="DejaVu Serif"/>
        </w:rPr>
        <w:t>Складываем: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∂(ρv)/∂t + div(ρ v⊗v) = ρ[∂v/∂t + (v · ∇)v] + v[∂ρ/∂t + div(ρv)]</w:t>
      </w:r>
    </w:p>
    <w:p>
      <w:r>
        <w:rPr>
          <w:rFonts w:ascii="DejaVu Serif" w:hAnsi="DejaVu Serif" w:eastAsia="DejaVu Serif" w:cs="DejaVu Serif"/>
        </w:rPr>
        <w:t>По уравнению неразрывности вторая скобка равна нулю. Поэтому: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∂(ρv)/∂t + div(ρ v⊗v) = ρ Dv/Dt</w:t>
      </w:r>
      <w:r>
        <w:rPr>
          <w:rFonts w:ascii="DejaVu Serif" w:hAnsi="DejaVu Serif" w:eastAsia="DejaVu Serif" w:cs="DejaVu Serif"/>
        </w:rPr>
        <w:br/>
      </w:r>
      <w:r>
        <w:rPr>
          <w:rFonts w:ascii="DejaVu Serif" w:hAnsi="DejaVu Serif" w:eastAsia="DejaVu Serif" w:cs="DejaVu Serif"/>
          <w:b w:val="0"/>
          <w:i w:val="0"/>
          <w:sz w:val="22"/>
        </w:rPr>
        <w:t>∂(ρv)/∂t + div(ρ v⊗v) = F</w:t>
      </w:r>
    </w:p>
    <w:p>
      <w:r>
        <w:rPr>
          <w:rFonts w:ascii="DejaVu Serif" w:hAnsi="DejaVu Serif" w:eastAsia="DejaVu Serif" w:cs="DejaVu Serif"/>
        </w:rPr>
        <w:t>Что и требовалось доказать. Здесь v⊗v — тензорное произведение; в одномерном случае оно превращается в v^2.</w:t>
      </w:r>
    </w:p>
    <w:p>
      <w:pPr>
        <w:pStyle w:val="Heading2"/>
      </w:pPr>
      <w:r>
        <w:rPr>
          <w:rFonts w:ascii="DejaVu Serif" w:hAnsi="DejaVu Serif" w:eastAsia="DejaVu Serif" w:cs="DejaVu Serif"/>
        </w:rPr>
        <w:t>7. Лагранжева скорость v(ξ,t)=ξ+t: найти v(x,t)</w:t>
      </w:r>
    </w:p>
    <w:p>
      <w:r>
        <w:rPr>
          <w:rFonts w:ascii="DejaVu Serif" w:hAnsi="DejaVu Serif" w:eastAsia="DejaVu Serif" w:cs="DejaVu Serif"/>
        </w:rPr>
        <w:t>Дано: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v(ξ,t)=ξ+t</w:t>
      </w:r>
      <w:r>
        <w:rPr>
          <w:rFonts w:ascii="DejaVu Serif" w:hAnsi="DejaVu Serif" w:eastAsia="DejaVu Serif" w:cs="DejaVu Serif"/>
        </w:rPr>
        <w:br/>
      </w:r>
      <w:r>
        <w:rPr>
          <w:rFonts w:ascii="DejaVu Serif" w:hAnsi="DejaVu Serif" w:eastAsia="DejaVu Serif" w:cs="DejaVu Serif"/>
          <w:b w:val="0"/>
          <w:i w:val="0"/>
          <w:sz w:val="22"/>
        </w:rPr>
        <w:t>t_0=0</w:t>
      </w:r>
    </w:p>
    <w:p>
      <w:r>
        <w:rPr>
          <w:rFonts w:ascii="DejaVu Serif" w:hAnsi="DejaVu Serif" w:eastAsia="DejaVu Serif" w:cs="DejaVu Serif"/>
        </w:rPr>
        <w:t>Связь скорости и траектории частицы: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dx/dt = v(ξ,t)</w:t>
      </w:r>
    </w:p>
    <w:p>
      <w:r>
        <w:rPr>
          <w:rFonts w:ascii="DejaVu Serif" w:hAnsi="DejaVu Serif" w:eastAsia="DejaVu Serif" w:cs="DejaVu Serif"/>
        </w:rPr>
        <w:t>Подставляем: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dx/dt = ξ+t</w:t>
      </w:r>
    </w:p>
    <w:p>
      <w:r>
        <w:rPr>
          <w:rFonts w:ascii="DejaVu Serif" w:hAnsi="DejaVu Serif" w:eastAsia="DejaVu Serif" w:cs="DejaVu Serif"/>
        </w:rPr>
        <w:t>Интегрируем по времени: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x = ξt + t^2/2 + C</w:t>
      </w:r>
    </w:p>
    <w:p>
      <w:r>
        <w:rPr>
          <w:rFonts w:ascii="DejaVu Serif" w:hAnsi="DejaVu Serif" w:eastAsia="DejaVu Serif" w:cs="DejaVu Serif"/>
        </w:rPr>
        <w:t>При t=0: x(ξ,0)=ξ, значит C=ξ. Поэтому: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x(ξ,t)=ξ + ξt + t^2/2 = ξ(1+t)+t^2/2</w:t>
      </w:r>
    </w:p>
    <w:p>
      <w:r>
        <w:rPr>
          <w:rFonts w:ascii="DejaVu Serif" w:hAnsi="DejaVu Serif" w:eastAsia="DejaVu Serif" w:cs="DejaVu Serif"/>
        </w:rPr>
        <w:t>Выражаем ξ через x и t: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ξ = [x - t^2/2]/(1+t)</w:t>
      </w:r>
    </w:p>
    <w:p>
      <w:r>
        <w:rPr>
          <w:rFonts w:ascii="DejaVu Serif" w:hAnsi="DejaVu Serif" w:eastAsia="DejaVu Serif" w:cs="DejaVu Serif"/>
        </w:rPr>
        <w:t>Подставляем в v=ξ+t: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v(x,t)= [x - t^2/2]/(1+t) + t</w:t>
      </w:r>
      <w:r>
        <w:rPr>
          <w:rFonts w:ascii="DejaVu Serif" w:hAnsi="DejaVu Serif" w:eastAsia="DejaVu Serif" w:cs="DejaVu Serif"/>
        </w:rPr>
        <w:br/>
      </w:r>
      <w:r>
        <w:rPr>
          <w:rFonts w:ascii="DejaVu Serif" w:hAnsi="DejaVu Serif" w:eastAsia="DejaVu Serif" w:cs="DejaVu Serif"/>
          <w:b w:val="0"/>
          <w:i w:val="0"/>
          <w:sz w:val="22"/>
        </w:rPr>
        <w:t>v(x,t)= [x + t + t^2/2]/(1+t)</w:t>
      </w:r>
    </w:p>
    <w:p>
      <w:pPr>
        <w:pStyle w:val="Heading2"/>
      </w:pPr>
      <w:r>
        <w:rPr>
          <w:rFonts w:ascii="DejaVu Serif" w:hAnsi="DejaVu Serif" w:eastAsia="DejaVu Serif" w:cs="DejaVu Serif"/>
        </w:rPr>
        <w:t>8. Температура: переход Эйлер → Лагранж и проверка производных</w:t>
      </w:r>
    </w:p>
    <w:p>
      <w:r>
        <w:rPr>
          <w:rFonts w:ascii="DejaVu Serif" w:hAnsi="DejaVu Serif" w:eastAsia="DejaVu Serif" w:cs="DejaVu Serif"/>
        </w:rPr>
        <w:t>Дано: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v(x,t)=t</w:t>
      </w:r>
      <w:r>
        <w:rPr>
          <w:rFonts w:ascii="DejaVu Serif" w:hAnsi="DejaVu Serif" w:eastAsia="DejaVu Serif" w:cs="DejaVu Serif"/>
        </w:rPr>
        <w:br/>
      </w:r>
      <w:r>
        <w:rPr>
          <w:rFonts w:ascii="DejaVu Serif" w:hAnsi="DejaVu Serif" w:eastAsia="DejaVu Serif" w:cs="DejaVu Serif"/>
          <w:b w:val="0"/>
          <w:i w:val="0"/>
          <w:sz w:val="22"/>
        </w:rPr>
        <w:t>T(x,t)=x/t</w:t>
      </w:r>
      <w:r>
        <w:rPr>
          <w:rFonts w:ascii="DejaVu Serif" w:hAnsi="DejaVu Serif" w:eastAsia="DejaVu Serif" w:cs="DejaVu Serif"/>
        </w:rPr>
        <w:br/>
      </w:r>
      <w:r>
        <w:rPr>
          <w:rFonts w:ascii="DejaVu Serif" w:hAnsi="DejaVu Serif" w:eastAsia="DejaVu Serif" w:cs="DejaVu Serif"/>
          <w:b w:val="0"/>
          <w:i w:val="0"/>
          <w:sz w:val="22"/>
        </w:rPr>
        <w:t>t_0=0</w:t>
      </w:r>
    </w:p>
    <w:p>
      <w:r>
        <w:rPr>
          <w:rFonts w:ascii="DejaVu Serif" w:hAnsi="DejaVu Serif" w:eastAsia="DejaVu Serif" w:cs="DejaVu Serif"/>
        </w:rPr>
        <w:t>Сначала найдём траекторию частицы: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dx/dt = v(x,t)=t</w:t>
      </w:r>
      <w:r>
        <w:rPr>
          <w:rFonts w:ascii="DejaVu Serif" w:hAnsi="DejaVu Serif" w:eastAsia="DejaVu Serif" w:cs="DejaVu Serif"/>
        </w:rPr>
        <w:br/>
      </w:r>
      <w:r>
        <w:rPr>
          <w:rFonts w:ascii="DejaVu Serif" w:hAnsi="DejaVu Serif" w:eastAsia="DejaVu Serif" w:cs="DejaVu Serif"/>
          <w:b w:val="0"/>
          <w:i w:val="0"/>
          <w:sz w:val="22"/>
        </w:rPr>
        <w:t>x = t^2/2 + C</w:t>
      </w:r>
    </w:p>
    <w:p>
      <w:r>
        <w:rPr>
          <w:rFonts w:ascii="DejaVu Serif" w:hAnsi="DejaVu Serif" w:eastAsia="DejaVu Serif" w:cs="DejaVu Serif"/>
        </w:rPr>
        <w:t>При t=0: x(ξ,0)=ξ, значит C=ξ. Поэтому: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x(ξ,t)=ξ+t^2/2</w:t>
      </w:r>
    </w:p>
    <w:p>
      <w:r>
        <w:rPr>
          <w:rFonts w:ascii="DejaVu Serif" w:hAnsi="DejaVu Serif" w:eastAsia="DejaVu Serif" w:cs="DejaVu Serif"/>
        </w:rPr>
        <w:t>Подставляем в температуру: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T(ξ,t)=T(x(ξ,t),t) = (ξ+t^2/2)/t</w:t>
      </w:r>
      <w:r>
        <w:rPr>
          <w:rFonts w:ascii="DejaVu Serif" w:hAnsi="DejaVu Serif" w:eastAsia="DejaVu Serif" w:cs="DejaVu Serif"/>
        </w:rPr>
        <w:br/>
      </w:r>
      <w:r>
        <w:rPr>
          <w:rFonts w:ascii="DejaVu Serif" w:hAnsi="DejaVu Serif" w:eastAsia="DejaVu Serif" w:cs="DejaVu Serif"/>
          <w:b w:val="0"/>
          <w:i w:val="0"/>
          <w:sz w:val="22"/>
        </w:rPr>
        <w:t>T(ξ,t)=ξ/t + t/2</w:t>
      </w:r>
    </w:p>
    <w:p>
      <w:r>
        <w:rPr>
          <w:rFonts w:ascii="DejaVu Serif" w:hAnsi="DejaVu Serif" w:eastAsia="DejaVu Serif" w:cs="DejaVu Serif"/>
        </w:rPr>
        <w:t>Теперь проверим связь производных. В эйлеровом описании: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DT/Dt = ∂T/∂t + v ∂T/∂x</w:t>
      </w:r>
    </w:p>
    <w:p>
      <w:r>
        <w:rPr>
          <w:rFonts w:ascii="DejaVu Serif" w:hAnsi="DejaVu Serif" w:eastAsia="DejaVu Serif" w:cs="DejaVu Serif"/>
        </w:rPr>
        <w:t>Считаем производные: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∂T/∂t = -x/t^2</w:t>
      </w:r>
      <w:r>
        <w:rPr>
          <w:rFonts w:ascii="DejaVu Serif" w:hAnsi="DejaVu Serif" w:eastAsia="DejaVu Serif" w:cs="DejaVu Serif"/>
        </w:rPr>
        <w:br/>
      </w:r>
      <w:r>
        <w:rPr>
          <w:rFonts w:ascii="DejaVu Serif" w:hAnsi="DejaVu Serif" w:eastAsia="DejaVu Serif" w:cs="DejaVu Serif"/>
          <w:b w:val="0"/>
          <w:i w:val="0"/>
          <w:sz w:val="22"/>
        </w:rPr>
        <w:t>∂T/∂x = 1/t</w:t>
      </w:r>
    </w:p>
    <w:p>
      <w:r>
        <w:rPr>
          <w:rFonts w:ascii="DejaVu Serif" w:hAnsi="DejaVu Serif" w:eastAsia="DejaVu Serif" w:cs="DejaVu Serif"/>
        </w:rPr>
        <w:t>Так как v=t: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DT/Dt = -x/t^2 + t(1/t) = -x/t^2 + 1</w:t>
      </w:r>
    </w:p>
    <w:p>
      <w:r>
        <w:rPr>
          <w:rFonts w:ascii="DejaVu Serif" w:hAnsi="DejaVu Serif" w:eastAsia="DejaVu Serif" w:cs="DejaVu Serif"/>
        </w:rPr>
        <w:t>Подставляем траекторию x=ξ+t^2/2: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DT/Dt = -(ξ+t^2/2)/t^2 + 1 = -ξ/t^2 + 1/2</w:t>
      </w:r>
    </w:p>
    <w:p>
      <w:r>
        <w:rPr>
          <w:rFonts w:ascii="DejaVu Serif" w:hAnsi="DejaVu Serif" w:eastAsia="DejaVu Serif" w:cs="DejaVu Serif"/>
        </w:rPr>
        <w:t>В лагранжевом описании ξ фиксировано, поэтому берём обычную производную:</w:t>
      </w:r>
    </w:p>
    <w:p>
      <w:pPr>
        <w:pStyle w:val="FormulaBlock"/>
        <w:shd w:fill="F2F6FA"/>
      </w:pPr>
      <w:r>
        <w:rPr>
          <w:rFonts w:ascii="DejaVu Serif" w:hAnsi="DejaVu Serif" w:eastAsia="DejaVu Serif" w:cs="DejaVu Serif"/>
          <w:b w:val="0"/>
          <w:i w:val="0"/>
          <w:sz w:val="22"/>
        </w:rPr>
        <w:t>d/dt [T(ξ,t)] = d/dt [ξ/t + t/2] = -ξ/t^2 + 1/2</w:t>
      </w:r>
    </w:p>
    <w:p>
      <w:r>
        <w:rPr>
          <w:rFonts w:ascii="DejaVu Serif" w:hAnsi="DejaVu Serif" w:eastAsia="DejaVu Serif" w:cs="DejaVu Serif"/>
        </w:rPr>
        <w:t>Результаты совпали: материальная производная в Эйлере и обычная производная вдоль частицы в Лагранже описывают одну и ту же физическую величину.</w:t>
      </w:r>
    </w:p>
    <w:p>
      <w:pPr>
        <w:pStyle w:val="Heading1"/>
      </w:pPr>
      <w:r>
        <w:rPr>
          <w:rFonts w:ascii="DejaVu Serif" w:hAnsi="DejaVu Serif" w:eastAsia="DejaVu Serif" w:cs="DejaVu Serif"/>
        </w:rPr>
        <w:t>III. Мини-шпаргалка формул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2835"/>
            <w:shd w:fill="D9EAF7"/>
          </w:tcPr>
          <w:p>
            <w:pPr>
              <w:jc w:val="center"/>
            </w:pPr>
            <w:r>
              <w:rPr>
                <w:rFonts w:ascii="DejaVu Serif" w:hAnsi="DejaVu Serif" w:eastAsia="DejaVu Serif" w:cs="DejaVu Serif"/>
                <w:b/>
                <w:i w:val="0"/>
                <w:sz w:val="20"/>
              </w:rPr>
              <w:t>Тема</w:t>
            </w:r>
          </w:p>
        </w:tc>
        <w:tc>
          <w:tcPr>
            <w:tcW w:type="dxa" w:w="6236"/>
            <w:shd w:fill="D9EAF7"/>
          </w:tcPr>
          <w:p>
            <w:pPr>
              <w:jc w:val="center"/>
            </w:pPr>
            <w:r>
              <w:rPr>
                <w:rFonts w:ascii="DejaVu Serif" w:hAnsi="DejaVu Serif" w:eastAsia="DejaVu Serif" w:cs="DejaVu Serif"/>
                <w:b/>
                <w:i w:val="0"/>
                <w:sz w:val="20"/>
              </w:rPr>
              <w:t>Формула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DejaVu Serif" w:hAnsi="DejaVu Serif" w:eastAsia="DejaVu Serif" w:cs="DejaVu Serif"/>
                <w:b w:val="0"/>
                <w:i w:val="0"/>
                <w:sz w:val="19"/>
              </w:rPr>
              <w:t>Материальная производная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DejaVu Serif" w:hAnsi="DejaVu Serif" w:eastAsia="DejaVu Serif" w:cs="DejaVu Serif"/>
                <w:b w:val="0"/>
                <w:i w:val="0"/>
                <w:sz w:val="19"/>
              </w:rPr>
              <w:t>Df/Dt = ∂f/∂t + (v · ∇)f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DejaVu Serif" w:hAnsi="DejaVu Serif" w:eastAsia="DejaVu Serif" w:cs="DejaVu Serif"/>
                <w:b w:val="0"/>
                <w:i w:val="0"/>
                <w:sz w:val="19"/>
              </w:rPr>
              <w:t>Неразрывность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DejaVu Serif" w:hAnsi="DejaVu Serif" w:eastAsia="DejaVu Serif" w:cs="DejaVu Serif"/>
                <w:b w:val="0"/>
                <w:i w:val="0"/>
                <w:sz w:val="19"/>
              </w:rPr>
              <w:t>∂ρ/∂t + div(ρv)=0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DejaVu Serif" w:hAnsi="DejaVu Serif" w:eastAsia="DejaVu Serif" w:cs="DejaVu Serif"/>
                <w:b w:val="0"/>
                <w:i w:val="0"/>
                <w:sz w:val="19"/>
              </w:rPr>
              <w:t>Неразрывность, раскрыто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DejaVu Serif" w:hAnsi="DejaVu Serif" w:eastAsia="DejaVu Serif" w:cs="DejaVu Serif"/>
                <w:b w:val="0"/>
                <w:i w:val="0"/>
                <w:sz w:val="19"/>
              </w:rPr>
              <w:t>Dρ/Dt + ρ div v=0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DejaVu Serif" w:hAnsi="DejaVu Serif" w:eastAsia="DejaVu Serif" w:cs="DejaVu Serif"/>
                <w:b w:val="0"/>
                <w:i w:val="0"/>
                <w:sz w:val="19"/>
              </w:rPr>
              <w:t>Несжимаемая жидкость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DejaVu Serif" w:hAnsi="DejaVu Serif" w:eastAsia="DejaVu Serif" w:cs="DejaVu Serif"/>
                <w:b w:val="0"/>
                <w:i w:val="0"/>
                <w:sz w:val="19"/>
              </w:rPr>
              <w:t>div v=0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DejaVu Serif" w:hAnsi="DejaVu Serif" w:eastAsia="DejaVu Serif" w:cs="DejaVu Serif"/>
                <w:b w:val="0"/>
                <w:i w:val="0"/>
                <w:sz w:val="19"/>
              </w:rPr>
              <w:t>Якобиан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DejaVu Serif" w:hAnsi="DejaVu Serif" w:eastAsia="DejaVu Serif" w:cs="DejaVu Serif"/>
                <w:b w:val="0"/>
                <w:i w:val="0"/>
                <w:sz w:val="19"/>
              </w:rPr>
              <w:t>J = det(∂x_i/∂a_j),    dV=JdV_0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DejaVu Serif" w:hAnsi="DejaVu Serif" w:eastAsia="DejaVu Serif" w:cs="DejaVu Serif"/>
                <w:b w:val="0"/>
                <w:i w:val="0"/>
                <w:sz w:val="19"/>
              </w:rPr>
              <w:t>Куэтт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DejaVu Serif" w:hAnsi="DejaVu Serif" w:eastAsia="DejaVu Serif" w:cs="DejaVu Serif"/>
                <w:b w:val="0"/>
                <w:i w:val="0"/>
                <w:sz w:val="19"/>
              </w:rPr>
              <w:t>v_x(z)=v_0z/d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DejaVu Serif" w:hAnsi="DejaVu Serif" w:eastAsia="DejaVu Serif" w:cs="DejaVu Serif"/>
                <w:b w:val="0"/>
                <w:i w:val="0"/>
                <w:sz w:val="19"/>
              </w:rPr>
              <w:t>Пуазейль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DejaVu Serif" w:hAnsi="DejaVu Serif" w:eastAsia="DejaVu Serif" w:cs="DejaVu Serif"/>
                <w:b w:val="0"/>
                <w:i w:val="0"/>
                <w:sz w:val="19"/>
              </w:rPr>
              <w:t>v_x(z)=((p_1-p_2)/(2μL))(d^2-z^2)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DejaVu Serif" w:hAnsi="DejaVu Serif" w:eastAsia="DejaVu Serif" w:cs="DejaVu Serif"/>
                <w:b w:val="0"/>
                <w:i w:val="0"/>
                <w:sz w:val="19"/>
              </w:rPr>
              <w:t>Навье–Стокс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DejaVu Serif" w:hAnsi="DejaVu Serif" w:eastAsia="DejaVu Serif" w:cs="DejaVu Serif"/>
                <w:b w:val="0"/>
                <w:i w:val="0"/>
                <w:sz w:val="19"/>
              </w:rPr>
              <w:t>∂v/∂t+(v · ∇)v=-(1/ρ)∇p+νΔv+f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DejaVu Serif" w:hAnsi="DejaVu Serif" w:eastAsia="DejaVu Serif" w:cs="DejaVu Serif"/>
                <w:b w:val="0"/>
                <w:i w:val="0"/>
                <w:sz w:val="19"/>
              </w:rPr>
              <w:t>Эйлер без вязкости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DejaVu Serif" w:hAnsi="DejaVu Serif" w:eastAsia="DejaVu Serif" w:cs="DejaVu Serif"/>
                <w:b w:val="0"/>
                <w:i w:val="0"/>
                <w:sz w:val="19"/>
              </w:rPr>
              <w:t>ρDv/Dt=-∇p+ρf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DejaVu Serif" w:hAnsi="DejaVu Serif" w:eastAsia="DejaVu Serif" w:cs="DejaVu Serif"/>
                <w:b w:val="0"/>
                <w:i w:val="0"/>
                <w:sz w:val="19"/>
              </w:rPr>
              <w:t>Пуассон давления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DejaVu Serif" w:hAnsi="DejaVu Serif" w:eastAsia="DejaVu Serif" w:cs="DejaVu Serif"/>
                <w:b w:val="0"/>
                <w:i w:val="0"/>
                <w:sz w:val="19"/>
              </w:rPr>
              <w:t>Δp=-ρ div[(v · ∇)v]+ρ div f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50" w:right="794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erif" w:hAnsi="DejaVu Serif" w:eastAsia="DejaVu Serif" w:cs="DejaVu Serif"/>
        <w:b w:val="0"/>
        <w:i w:val="0"/>
        <w:color w:val="595959"/>
        <w:sz w:val="18"/>
      </w:rPr>
      <w:t xml:space="preserve">Страница </w:t>
    </w:r>
    <w:r>
      <w:rPr>
        <w:rFonts w:ascii="DejaVu Serif" w:hAnsi="DejaVu Serif" w:eastAsia="DejaVu Serif" w:cs="DejaVu Serif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DejaVu Serif" w:hAnsi="DejaVu Serif" w:eastAsia="DejaVu Serif" w:cs="DejaVu Serif"/>
        <w:b w:val="0"/>
        <w:i/>
        <w:color w:val="595959"/>
        <w:sz w:val="18"/>
      </w:rPr>
      <w:t>Элементы газовой динамики — формулы оформлены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DejaVu Serif" w:hAnsi="DejaVu Serif" w:eastAsia="DejaVu Serif" w:cs="DejaVu Seri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DejaVu Serif" w:hAnsi="DejaVu Serif" w:eastAsia="DejaVu Serif" w:cs="DejaVu Serif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DejaVu Serif" w:hAnsi="DejaVu Serif" w:eastAsia="DejaVu Serif" w:cs="DejaVu Serif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DejaVu Serif" w:hAnsi="DejaVu Serif" w:eastAsia="DejaVu Serif" w:cs="DejaVu Serif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DejaVu Serif" w:hAnsi="DejaVu Serif" w:eastAsia="DejaVu Serif" w:cs="DejaVu Serif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erif" w:hAnsi="DejaVu Serif" w:eastAsia="DejaVu Serif" w:cs="DejaVu Serif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erif" w:hAnsi="DejaVu Serif" w:eastAsia="DejaVu Serif" w:cs="DejaVu Serif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erif" w:hAnsi="DejaVu Serif" w:eastAsia="DejaVu Serif" w:cs="DejaVu Serif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DejaVu Serif" w:hAnsi="DejaVu Serif" w:eastAsia="DejaVu Serif" w:cs="DejaVu Serif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DejaVu Serif" w:hAnsi="DejaVu Serif" w:eastAsia="DejaVu Serif" w:cs="DejaVu Serif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DejaVu Serif" w:hAnsi="DejaVu Serif" w:eastAsia="DejaVu Serif" w:cs="DejaVu Serif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DejaVu Serif" w:hAnsi="DejaVu Serif" w:eastAsia="DejaVu Serif" w:cs="DejaVu Serif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DejaVu Serif" w:hAnsi="DejaVu Serif" w:eastAsia="DejaVu Serif" w:cs="DejaVu Serif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DejaVu Serif" w:hAnsi="DejaVu Serif" w:eastAsia="DejaVu Serif" w:cs="DejaVu Serif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DejaVu Serif" w:hAnsi="DejaVu Serif" w:eastAsia="DejaVu Serif" w:cs="DejaVu Serif"/>
    </w:rPr>
  </w:style>
  <w:style w:type="table" w:default="1" w:styleId="TableNormal">
    <w:name w:val="Normal Table"/>
    <w:uiPriority w:val="99"/>
    <w:semiHidden/>
    <w:unhideWhenUsed/>
    <w:rPr>
      <w:rFonts w:ascii="DejaVu Serif" w:hAnsi="DejaVu Serif" w:eastAsia="DejaVu Serif" w:cs="DejaVu Seri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DejaVu Serif" w:hAnsi="DejaVu Serif" w:eastAsia="DejaVu Serif" w:cs="DejaVu Serif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DejaVu Serif" w:hAnsi="DejaVu Serif" w:eastAsia="DejaVu Serif" w:cs="DejaVu Serif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DejaVu Serif" w:hAnsi="DejaVu Serif" w:eastAsia="DejaVu Serif" w:cs="DejaVu Serif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DejaVu Serif" w:hAnsi="DejaVu Serif" w:eastAsia="DejaVu Serif" w:cs="DejaVu Serif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erif" w:hAnsi="DejaVu Serif" w:eastAsia="DejaVu Serif" w:cs="DejaVu Serif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DejaVu Serif" w:hAnsi="DejaVu Serif" w:eastAsia="DejaVu Serif" w:cs="DejaVu Serif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erif" w:hAnsi="DejaVu Serif" w:eastAsia="DejaVu Serif" w:cs="DejaVu Serif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DejaVu Serif" w:hAnsi="DejaVu Serif" w:eastAsia="DejaVu Serif" w:cs="DejaVu Serif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DejaVu Serif" w:hAnsi="DejaVu Serif" w:eastAsia="DejaVu Serif" w:cs="DejaVu Serif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DejaVu Serif" w:hAnsi="DejaVu Serif" w:eastAsia="DejaVu Serif" w:cs="DejaVu Serif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DejaVu Serif" w:hAnsi="DejaVu Serif" w:eastAsia="DejaVu Serif" w:cs="DejaVu Serif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DejaVu Serif" w:hAnsi="DejaVu Serif" w:eastAsia="DejaVu Serif" w:cs="DejaVu Serif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DejaVu Serif" w:hAnsi="DejaVu Serif" w:eastAsia="DejaVu Serif" w:cs="DejaVu Serif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DejaVu Serif" w:hAnsi="DejaVu Serif" w:eastAsia="DejaVu Serif" w:cs="DejaVu Serif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DejaVu Serif" w:hAnsi="DejaVu Serif" w:eastAsia="DejaVu Serif" w:cs="DejaVu Serif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DejaVu Serif" w:hAnsi="DejaVu Serif" w:eastAsia="DejaVu Serif" w:cs="DejaVu Serif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DejaVu Serif" w:hAnsi="DejaVu Serif" w:eastAsia="DejaVu Serif" w:cs="DejaVu Serif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DejaVu Serif" w:hAnsi="DejaVu Serif" w:eastAsia="DejaVu Serif" w:cs="DejaVu Serif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DejaVu Serif" w:hAnsi="DejaVu Serif" w:eastAsia="DejaVu Serif" w:cs="DejaVu Serif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DejaVu Serif" w:hAnsi="DejaVu Serif" w:eastAsia="DejaVu Serif" w:cs="DejaVu Serif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DejaVu Serif" w:hAnsi="DejaVu Serif" w:eastAsia="DejaVu Serif" w:cs="DejaVu Serif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DejaVu Serif" w:hAnsi="DejaVu Serif" w:eastAsia="DejaVu Serif" w:cs="DejaVu Serif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DejaVu Serif" w:hAnsi="DejaVu Serif" w:eastAsia="DejaVu Serif" w:cs="DejaVu Serif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DejaVu Serif" w:hAnsi="DejaVu Serif" w:eastAsia="DejaVu Serif" w:cs="DejaVu Serif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DejaVu Serif" w:hAnsi="DejaVu Serif" w:eastAsia="DejaVu Serif" w:cs="DejaVu Serif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DejaVu Serif" w:hAnsi="DejaVu Serif" w:eastAsia="DejaVu Serif" w:cs="DejaVu Serif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DejaVu Serif" w:hAnsi="DejaVu Serif" w:eastAsia="DejaVu Serif" w:cs="DejaVu Serif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DejaVu Serif" w:hAnsi="DejaVu Serif" w:eastAsia="DejaVu Serif" w:cs="DejaVu Serif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DejaVu Serif" w:hAnsi="DejaVu Serif" w:eastAsia="DejaVu Serif" w:cs="DejaVu Serif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DejaVu Serif" w:hAnsi="DejaVu Serif" w:eastAsia="DejaVu Serif" w:cs="DejaVu Serif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DejaVu Serif" w:hAnsi="DejaVu Serif" w:eastAsia="DejaVu Serif" w:cs="DejaVu Serif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DejaVu Serif" w:hAnsi="DejaVu Serif" w:eastAsia="DejaVu Serif" w:cs="DejaVu Serif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DejaVu Serif" w:hAnsi="DejaVu Serif" w:eastAsia="DejaVu Serif" w:cs="DejaVu Serif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DejaVu Serif" w:hAnsi="DejaVu Serif" w:eastAsia="DejaVu Serif" w:cs="DejaVu Serif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DejaVu Serif" w:hAnsi="DejaVu Serif" w:eastAsia="DejaVu Serif" w:cs="DejaVu Serif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DejaVu Serif" w:hAnsi="DejaVu Serif" w:eastAsia="DejaVu Serif" w:cs="DejaVu Serif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DejaVu Serif" w:hAnsi="DejaVu Serif" w:eastAsia="DejaVu Serif" w:cs="DejaVu Serif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DejaVu Serif" w:hAnsi="DejaVu Serif" w:eastAsia="DejaVu Serif" w:cs="DejaVu Serif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DejaVu Serif" w:hAnsi="DejaVu Serif" w:eastAsia="DejaVu Serif" w:cs="DejaVu Serif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DejaVu Serif" w:hAnsi="DejaVu Serif" w:eastAsia="DejaVu Serif" w:cs="DejaVu Serif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DejaVu Serif" w:hAnsi="DejaVu Serif" w:eastAsia="DejaVu Serif" w:cs="DejaVu Serif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DejaVu Serif" w:hAnsi="DejaVu Serif" w:eastAsia="DejaVu Serif" w:cs="DejaVu Serif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DejaVu Serif" w:hAnsi="DejaVu Serif" w:eastAsia="DejaVu Serif" w:cs="DejaVu Serif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DejaVu Serif" w:hAnsi="DejaVu Serif" w:eastAsia="DejaVu Serif" w:cs="DejaVu Serif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DejaVu Serif" w:hAnsi="DejaVu Serif" w:eastAsia="DejaVu Serif" w:cs="DejaVu Serif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DejaVu Serif" w:hAnsi="DejaVu Serif" w:eastAsia="DejaVu Serif" w:cs="DejaVu Serif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DejaVu Serif" w:hAnsi="DejaVu Serif" w:eastAsia="DejaVu Serif" w:cs="DejaVu Serif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DejaVu Serif" w:hAnsi="DejaVu Serif" w:eastAsia="DejaVu Serif" w:cs="DejaVu Serif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DejaVu Serif" w:hAnsi="DejaVu Serif" w:eastAsia="DejaVu Serif" w:cs="DejaVu Serif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DejaVu Serif" w:hAnsi="DejaVu Serif" w:eastAsia="DejaVu Serif" w:cs="DejaVu Serif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DejaVu Serif" w:hAnsi="DejaVu Serif" w:eastAsia="DejaVu Serif" w:cs="DejaVu Serif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DejaVu Serif" w:hAnsi="DejaVu Serif" w:eastAsia="DejaVu Serif" w:cs="DejaVu Serif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DejaVu Serif" w:hAnsi="DejaVu Serif" w:eastAsia="DejaVu Serif" w:cs="DejaVu Serif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DejaVu Serif" w:hAnsi="DejaVu Serif" w:eastAsia="DejaVu Serif" w:cs="DejaVu Serif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DejaVu Serif" w:hAnsi="DejaVu Serif" w:eastAsia="DejaVu Serif" w:cs="DejaVu Serif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DejaVu Serif" w:hAnsi="DejaVu Serif" w:eastAsia="DejaVu Serif" w:cs="DejaVu Serif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DejaVu Serif" w:hAnsi="DejaVu Serif" w:eastAsia="DejaVu Serif" w:cs="DejaVu Serif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DejaVu Serif" w:hAnsi="DejaVu Serif" w:eastAsia="DejaVu Serif" w:cs="DejaVu Serif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DejaVu Serif" w:hAnsi="DejaVu Serif" w:eastAsia="DejaVu Serif" w:cs="DejaVu Serif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DejaVu Serif" w:hAnsi="DejaVu Serif" w:eastAsia="DejaVu Serif" w:cs="DejaVu Serif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DejaVu Serif" w:hAnsi="DejaVu Serif" w:eastAsia="DejaVu Serif" w:cs="DejaVu Serif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DejaVu Serif" w:hAnsi="DejaVu Serif" w:eastAsia="DejaVu Serif" w:cs="DejaVu Serif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DejaVu Serif" w:hAnsi="DejaVu Serif" w:eastAsia="DejaVu Serif" w:cs="DejaVu Serif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DejaVu Serif" w:hAnsi="DejaVu Serif" w:eastAsia="DejaVu Serif" w:cs="DejaVu Serif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DejaVu Serif" w:hAnsi="DejaVu Serif" w:eastAsia="DejaVu Serif" w:cs="DejaVu Serif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DejaVu Serif" w:hAnsi="DejaVu Serif" w:eastAsia="DejaVu Serif" w:cs="DejaVu Serif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DejaVu Serif" w:hAnsi="DejaVu Serif" w:eastAsia="DejaVu Serif" w:cs="DejaVu Serif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DejaVu Serif" w:hAnsi="DejaVu Serif" w:eastAsia="DejaVu Serif" w:cs="DejaVu Serif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DejaVu Serif" w:hAnsi="DejaVu Serif" w:eastAsia="DejaVu Serif" w:cs="DejaVu Serif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DejaVu Serif" w:hAnsi="DejaVu Serif" w:eastAsia="DejaVu Serif" w:cs="DejaVu Serif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DejaVu Serif" w:hAnsi="DejaVu Serif" w:eastAsia="DejaVu Serif" w:cs="DejaVu Serif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DejaVu Serif" w:hAnsi="DejaVu Serif" w:eastAsia="DejaVu Serif" w:cs="DejaVu Serif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DejaVu Serif" w:hAnsi="DejaVu Serif" w:eastAsia="DejaVu Serif" w:cs="DejaVu Serif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DejaVu Serif" w:hAnsi="DejaVu Serif" w:eastAsia="DejaVu Serif" w:cs="DejaVu Serif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DejaVu Serif" w:hAnsi="DejaVu Serif" w:eastAsia="DejaVu Serif" w:cs="DejaVu Serif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DejaVu Serif" w:hAnsi="DejaVu Serif" w:eastAsia="DejaVu Serif" w:cs="DejaVu Serif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DejaVu Serif" w:hAnsi="DejaVu Serif" w:eastAsia="DejaVu Serif" w:cs="DejaVu Serif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DejaVu Serif" w:hAnsi="DejaVu Serif" w:eastAsia="DejaVu Serif" w:cs="DejaVu Serif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DejaVu Serif" w:hAnsi="DejaVu Serif" w:eastAsia="DejaVu Serif" w:cs="DejaVu Serif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DejaVu Serif" w:hAnsi="DejaVu Serif" w:eastAsia="DejaVu Serif" w:cs="DejaVu Serif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DejaVu Serif" w:hAnsi="DejaVu Serif" w:eastAsia="DejaVu Serif" w:cs="DejaVu Serif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DejaVu Serif" w:hAnsi="DejaVu Serif" w:eastAsia="DejaVu Serif" w:cs="DejaVu Serif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DejaVu Serif" w:hAnsi="DejaVu Serif" w:eastAsia="DejaVu Serif" w:cs="DejaVu Serif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DejaVu Serif" w:hAnsi="DejaVu Serif" w:eastAsia="DejaVu Serif" w:cs="DejaVu Serif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DejaVu Serif" w:hAnsi="DejaVu Serif" w:eastAsia="DejaVu Serif" w:cs="DejaVu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DejaVu Serif" w:hAnsi="DejaVu Serif" w:eastAsia="DejaVu Serif" w:cs="DejaVu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DejaVu Serif" w:hAnsi="DejaVu Serif" w:eastAsia="DejaVu Serif" w:cs="DejaVu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DejaVu Serif" w:hAnsi="DejaVu Serif" w:eastAsia="DejaVu Serif" w:cs="DejaVu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DejaVu Serif" w:hAnsi="DejaVu Serif" w:eastAsia="DejaVu Serif" w:cs="DejaVu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DejaVu Serif" w:hAnsi="DejaVu Serif" w:eastAsia="DejaVu Serif" w:cs="DejaVu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DejaVu Serif" w:hAnsi="DejaVu Serif" w:eastAsia="DejaVu Serif" w:cs="DejaVu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DejaVu Serif" w:hAnsi="DejaVu Serif" w:eastAsia="DejaVu Serif" w:cs="DejaVu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DejaVu Serif" w:hAnsi="DejaVu Serif" w:eastAsia="DejaVu Serif" w:cs="DejaVu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DejaVu Serif" w:hAnsi="DejaVu Serif" w:eastAsia="DejaVu Serif" w:cs="DejaVu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DejaVu Serif" w:hAnsi="DejaVu Serif" w:eastAsia="DejaVu Serif" w:cs="DejaVu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DejaVu Serif" w:hAnsi="DejaVu Serif" w:eastAsia="DejaVu Serif" w:cs="DejaVu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DejaVu Serif" w:hAnsi="DejaVu Serif" w:eastAsia="DejaVu Serif" w:cs="DejaVu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DejaVu Serif" w:hAnsi="DejaVu Serif" w:eastAsia="DejaVu Serif" w:cs="DejaVu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DejaVu Serif" w:hAnsi="DejaVu Serif" w:eastAsia="DejaVu Serif" w:cs="DejaVu Serif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DejaVu Serif" w:hAnsi="DejaVu Serif" w:eastAsia="DejaVu Serif" w:cs="DejaVu Serif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DejaVu Serif" w:hAnsi="DejaVu Serif" w:eastAsia="DejaVu Serif" w:cs="DejaVu Serif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DejaVu Serif" w:hAnsi="DejaVu Serif" w:eastAsia="DejaVu Serif" w:cs="DejaVu Serif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DejaVu Serif" w:hAnsi="DejaVu Serif" w:eastAsia="DejaVu Serif" w:cs="DejaVu Serif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DejaVu Serif" w:hAnsi="DejaVu Serif" w:eastAsia="DejaVu Serif" w:cs="DejaVu Serif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DejaVu Serif" w:hAnsi="DejaVu Serif" w:eastAsia="DejaVu Serif" w:cs="DejaVu Serif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DejaVu Serif" w:hAnsi="DejaVu Serif" w:eastAsia="DejaVu Serif" w:cs="DejaVu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DejaVu Serif" w:hAnsi="DejaVu Serif" w:eastAsia="DejaVu Serif" w:cs="DejaVu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DejaVu Serif" w:hAnsi="DejaVu Serif" w:eastAsia="DejaVu Serif" w:cs="DejaVu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DejaVu Serif" w:hAnsi="DejaVu Serif" w:eastAsia="DejaVu Serif" w:cs="DejaVu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DejaVu Serif" w:hAnsi="DejaVu Serif" w:eastAsia="DejaVu Serif" w:cs="DejaVu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DejaVu Serif" w:hAnsi="DejaVu Serif" w:eastAsia="DejaVu Serif" w:cs="DejaVu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DejaVu Serif" w:hAnsi="DejaVu Serif" w:eastAsia="DejaVu Serif" w:cs="DejaVu Serif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DejaVu Serif" w:hAnsi="DejaVu Serif" w:eastAsia="DejaVu Serif" w:cs="DejaVu Serif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DejaVu Serif" w:hAnsi="DejaVu Serif" w:eastAsia="DejaVu Serif" w:cs="DejaVu Serif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DejaVu Serif" w:hAnsi="DejaVu Serif" w:eastAsia="DejaVu Serif" w:cs="DejaVu Serif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DejaVu Serif" w:hAnsi="DejaVu Serif" w:eastAsia="DejaVu Serif" w:cs="DejaVu Serif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DejaVu Serif" w:hAnsi="DejaVu Serif" w:eastAsia="DejaVu Serif" w:cs="DejaVu Serif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DejaVu Serif" w:hAnsi="DejaVu Serif" w:eastAsia="DejaVu Serif" w:cs="DejaVu Serif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DejaVu Serif" w:hAnsi="DejaVu Serif" w:eastAsia="DejaVu Serif" w:cs="DejaVu Serif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DejaVu Serif" w:hAnsi="DejaVu Serif" w:eastAsia="DejaVu Serif" w:cs="DejaVu Serif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DejaVu Serif" w:hAnsi="DejaVu Serif" w:eastAsia="DejaVu Serif" w:cs="DejaVu Serif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DejaVu Serif" w:hAnsi="DejaVu Serif" w:eastAsia="DejaVu Serif" w:cs="DejaVu Serif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DejaVu Serif" w:hAnsi="DejaVu Serif" w:eastAsia="DejaVu Serif" w:cs="DejaVu Serif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DejaVu Serif" w:hAnsi="DejaVu Serif" w:eastAsia="DejaVu Serif" w:cs="DejaVu Serif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DejaVu Serif" w:hAnsi="DejaVu Serif" w:eastAsia="DejaVu Serif" w:cs="DejaVu Serif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DejaVu Serif" w:hAnsi="DejaVu Serif" w:eastAsia="DejaVu Serif" w:cs="DejaVu Serif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DejaVu Serif" w:hAnsi="DejaVu Serif" w:eastAsia="DejaVu Serif" w:cs="DejaVu Serif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DejaVu Serif" w:hAnsi="DejaVu Serif" w:eastAsia="DejaVu Serif" w:cs="DejaVu Serif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DejaVu Serif" w:hAnsi="DejaVu Serif" w:eastAsia="DejaVu Serif" w:cs="DejaVu Serif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DejaVu Serif" w:hAnsi="DejaVu Serif" w:eastAsia="DejaVu Serif" w:cs="DejaVu Serif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DejaVu Serif" w:hAnsi="DejaVu Serif" w:eastAsia="DejaVu Serif" w:cs="DejaVu Serif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DejaVu Serif" w:hAnsi="DejaVu Serif" w:eastAsia="DejaVu Serif" w:cs="DejaVu Serif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DejaVu Serif" w:hAnsi="DejaVu Serif" w:eastAsia="DejaVu Serif" w:cs="DejaVu Serif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DejaVu Serif" w:hAnsi="DejaVu Serif" w:eastAsia="DejaVu Serif" w:cs="DejaVu Serif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DejaVu Serif" w:hAnsi="DejaVu Serif" w:eastAsia="DejaVu Serif" w:cs="DejaVu Serif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DejaVu Serif" w:hAnsi="DejaVu Serif" w:eastAsia="DejaVu Serif" w:cs="DejaVu Serif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DejaVu Serif" w:hAnsi="DejaVu Serif" w:eastAsia="DejaVu Serif" w:cs="DejaVu Serif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DejaVu Serif" w:hAnsi="DejaVu Serif" w:eastAsia="DejaVu Serif" w:cs="DejaVu Serif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DejaVu Serif" w:hAnsi="DejaVu Serif" w:eastAsia="DejaVu Serif" w:cs="DejaVu Serif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DejaVu Serif" w:hAnsi="DejaVu Serif" w:eastAsia="DejaVu Serif" w:cs="DejaVu Serif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DejaVu Serif" w:hAnsi="DejaVu Serif" w:eastAsia="DejaVu Serif" w:cs="DejaVu Serif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DejaVu Serif" w:hAnsi="DejaVu Serif" w:eastAsia="DejaVu Serif" w:cs="DejaVu Serif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DejaVu Serif" w:hAnsi="DejaVu Serif" w:eastAsia="DejaVu Serif" w:cs="DejaVu Serif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DejaVu Serif" w:hAnsi="DejaVu Serif" w:eastAsia="DejaVu Serif" w:cs="DejaVu Serif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DejaVu Serif" w:hAnsi="DejaVu Serif" w:eastAsia="DejaVu Serif" w:cs="DejaVu Serif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DejaVu Serif" w:hAnsi="DejaVu Serif" w:eastAsia="DejaVu Serif" w:cs="DejaVu Serif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DejaVu Serif" w:hAnsi="DejaVu Serif" w:eastAsia="DejaVu Serif" w:cs="DejaVu Serif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Block">
    <w:name w:val="Formula Block"/>
    <w:pPr>
      <w:spacing w:before="60" w:after="100" w:line="252" w:lineRule="auto"/>
      <w:ind w:left="198" w:right="57"/>
    </w:pPr>
    <w:rPr>
      <w:rFonts w:ascii="DejaVu Serif" w:hAnsi="DejaVu Serif" w:eastAsia="DejaVu Serif" w:cs="DejaVu Serif"/>
      <w:sz w:val="22"/>
    </w:rPr>
  </w:style>
  <w:style w:type="paragraph" w:customStyle="1" w:styleId="NoteText">
    <w:name w:val="Note Text"/>
    <w:pPr>
      <w:spacing w:after="80"/>
      <w:ind w:left="198"/>
    </w:pPr>
    <w:rPr>
      <w:rFonts w:ascii="DejaVu Serif" w:hAnsi="DejaVu Serif" w:eastAsia="DejaVu Serif" w:cs="DejaVu Serif"/>
      <w:i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Элементы газовой динамики — формулы оформлены</dc:title>
  <dc:subject>Конспект ответов и практических задач с читабельными формулами</dc:subject>
  <dc:creator>ChatGPT</dc:creator>
  <cp:keywords/>
  <dc:description>Формулы переписаны в отдельные блоки для удобного чтения.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